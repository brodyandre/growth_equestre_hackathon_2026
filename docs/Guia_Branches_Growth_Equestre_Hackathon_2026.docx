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Trabalho por Branch — Growth Equestre (Hackathon 2026)</w:t>
      </w:r>
    </w:p>
    <w:p>
      <w:pPr>
        <w:jc w:val="center"/>
      </w:pPr>
      <w:r>
        <w:rPr>
          <w:i/>
        </w:rPr>
        <w:t>Instruções simples para Data Science, Backend e Frontend: branches, sincronização local, commits e envio para o GitHub.</w:t>
      </w:r>
    </w:p>
    <w:p/>
    <w:p>
      <w:r>
        <w:rPr>
          <w:b/>
          <w:sz w:val="26"/>
        </w:rPr>
        <w:t>Resumo rápido (regra de ouro)</w:t>
      </w:r>
    </w:p>
    <w:p>
      <w:r>
        <w:rPr>
          <w:b/>
        </w:rPr>
        <w:t xml:space="preserve">• Data Science → </w:t>
      </w:r>
      <w:r>
        <w:rPr>
          <w:b w:val="0"/>
        </w:rPr>
        <w:t xml:space="preserve">trabalhar em </w:t>
      </w:r>
      <w:r>
        <w:rPr>
          <w:b/>
        </w:rPr>
        <w:t>feature/ds</w:t>
      </w:r>
      <w:r>
        <w:rPr>
          <w:b/>
        </w:rPr>
        <w:br/>
        <w:t xml:space="preserve">• Backend → </w:t>
      </w:r>
      <w:r>
        <w:rPr>
          <w:b w:val="0"/>
        </w:rPr>
        <w:t xml:space="preserve">trabalhar em </w:t>
      </w:r>
      <w:r>
        <w:rPr>
          <w:b/>
        </w:rPr>
        <w:t>feature/be</w:t>
      </w:r>
      <w:r>
        <w:rPr>
          <w:b/>
        </w:rPr>
        <w:br/>
        <w:t xml:space="preserve">• Frontend → </w:t>
      </w:r>
      <w:r>
        <w:rPr>
          <w:b w:val="0"/>
        </w:rPr>
        <w:t xml:space="preserve">trabalhar em </w:t>
      </w:r>
      <w:r>
        <w:rPr>
          <w:b/>
        </w:rPr>
        <w:t>feature/fe</w:t>
      </w:r>
    </w:p>
    <w:p/>
    <w:p>
      <w:r>
        <w:rPr>
          <w:b/>
          <w:sz w:val="26"/>
        </w:rPr>
        <w:t>1) Por que usamos branches separadas?</w:t>
      </w:r>
    </w:p>
    <w:p>
      <w:r>
        <w:t>Trabalhar em branches separadas evita conflitos, mantém a branch main estável e facilita o review. Cada equipe desenvolve sua parte sem “quebrar” o que já está funcionando. Quando uma entrega estiver pronta, ela é revisada e integrada via Pull Request (PR).</w:t>
      </w:r>
    </w:p>
    <w:p>
      <w:r>
        <w:rPr>
          <w:b/>
          <w:sz w:val="26"/>
        </w:rPr>
        <w:t>2) Pré-requisitos (para todos)</w:t>
      </w:r>
    </w:p>
    <w:p>
      <w:r>
        <w:t>Antes de começar, garanta que você tem:</w:t>
      </w:r>
    </w:p>
    <w:p>
      <w:r>
        <w:t>• Git instalado (Windows: Git for Windows).</w:t>
      </w:r>
    </w:p>
    <w:p>
      <w:r>
        <w:t>• Acesso ao repositório no GitHub (colaborador ou membro).</w:t>
      </w:r>
    </w:p>
    <w:p>
      <w:r>
        <w:t>• Autenticação configurada (recomendado: SSH).</w:t>
      </w:r>
    </w:p>
    <w:p>
      <w:r>
        <w:t>• VSCode (opcional) e terminal (PowerShell, Git Bash, ou Terminal no macOS/Linux).</w:t>
      </w:r>
    </w:p>
    <w:p>
      <w:r>
        <w:rPr>
          <w:b/>
          <w:sz w:val="26"/>
        </w:rPr>
        <w:t>3) Como sincronizar o repositório na máquina local (clonar e atualizar)</w:t>
      </w:r>
    </w:p>
    <w:p>
      <w:r>
        <w:t>Use estes comandos no terminal. Substitua a URL pelo repositório correto (SSH recomendado).</w:t>
      </w:r>
    </w:p>
    <w:p>
      <w:r>
        <w:rPr>
          <w:rFonts w:ascii="Consolas" w:hAnsi="Consolas"/>
          <w:sz w:val="20"/>
        </w:rPr>
        <w:t># 3.1) Clonar o repositório (primeira vez)</w:t>
        <w:br/>
        <w:t>git clone git@github.com:brodyandre/growth_equestre_hackathon_2026.git</w:t>
        <w:br/>
        <w:t>cd growth_equestre_hackathon_2026</w:t>
        <w:br/>
        <w:br/>
        <w:t># 3.2) Conferir branches remotas disponíveis</w:t>
        <w:br/>
        <w:t>git fetch --all --prune</w:t>
        <w:br/>
        <w:t>git branch -a</w:t>
        <w:br/>
      </w:r>
    </w:p>
    <w:p>
      <w:r>
        <w:t>Dica: “git fetch” baixa atualizações do GitHub sem alterar seus arquivos locais. Para trazer mudanças para sua branch atual, você usará “git pull” (explicado mais abaixo).</w:t>
      </w:r>
    </w:p>
    <w:p>
      <w:r>
        <w:rPr>
          <w:b/>
          <w:sz w:val="26"/>
        </w:rPr>
        <w:t>4) Instruções por equipe (qual branch usar e como começar)</w:t>
      </w:r>
    </w:p>
    <w:p>
      <w:r>
        <w:rPr>
          <w:b/>
          <w:sz w:val="24"/>
        </w:rPr>
        <w:t>Equipe de Data Science (DS) → Branch feature/ds</w:t>
      </w:r>
    </w:p>
    <w:p>
      <w:r>
        <w:t>Nesta branch ficam notebooks, scripts de preparação de dados, scoring/modelos, experimentos e melhorias relacionadas a dados e machine learning.</w:t>
      </w:r>
    </w:p>
    <w:p>
      <w:r>
        <w:t>Passo a passo (primeira vez no projeto):</w:t>
      </w:r>
    </w:p>
    <w:p>
      <w:r>
        <w:rPr>
          <w:rFonts w:ascii="Consolas" w:hAnsi="Consolas"/>
          <w:sz w:val="20"/>
        </w:rPr>
        <w:t># Atualizar referências do remoto</w:t>
        <w:br/>
        <w:t>git fetch --all --prune</w:t>
        <w:br/>
        <w:br/>
        <w:t># Trocar para a branch da sua equipe (se ela já existir no GitHub)</w:t>
        <w:br/>
        <w:t>git checkout feature/ds || git checkout -b feature/ds origin/feature/ds</w:t>
        <w:br/>
        <w:br/>
        <w:t># Confirmar onde você está</w:t>
        <w:br/>
        <w:t>git status</w:t>
        <w:br/>
        <w:t>git branch</w:t>
        <w:br/>
      </w:r>
    </w:p>
    <w:p>
      <w:r>
        <w:t>Como manter sua branch atualizada (rotina diária):</w:t>
      </w:r>
    </w:p>
    <w:p>
      <w:r>
        <w:rPr>
          <w:rFonts w:ascii="Consolas" w:hAnsi="Consolas"/>
          <w:sz w:val="20"/>
        </w:rPr>
        <w:t>git checkout feature/ds</w:t>
        <w:br/>
        <w:t>git pull --rebase origin feature/ds</w:t>
        <w:br/>
      </w:r>
    </w:p>
    <w:p>
      <w:r>
        <w:rPr>
          <w:b/>
          <w:sz w:val="24"/>
        </w:rPr>
        <w:t>Equipe de Backend (BE) → Branch feature/be</w:t>
      </w:r>
    </w:p>
    <w:p>
      <w:r>
        <w:t>Nesta branch ficam APIs, regras de negócio, banco de dados, migrações, endpoints e integrações (ex.: scoring_service, importações, etc.).</w:t>
      </w:r>
    </w:p>
    <w:p>
      <w:r>
        <w:t>Passo a passo (primeira vez no projeto):</w:t>
      </w:r>
    </w:p>
    <w:p>
      <w:r>
        <w:rPr>
          <w:rFonts w:ascii="Consolas" w:hAnsi="Consolas"/>
          <w:sz w:val="20"/>
        </w:rPr>
        <w:t># Atualizar referências do remoto</w:t>
        <w:br/>
        <w:t>git fetch --all --prune</w:t>
        <w:br/>
        <w:br/>
        <w:t># Trocar para a branch da sua equipe (se ela já existir no GitHub)</w:t>
        <w:br/>
        <w:t>git checkout feature/be || git checkout -b feature/be origin/feature/be</w:t>
        <w:br/>
        <w:br/>
        <w:t># Confirmar onde você está</w:t>
        <w:br/>
        <w:t>git status</w:t>
        <w:br/>
        <w:t>git branch</w:t>
        <w:br/>
      </w:r>
    </w:p>
    <w:p>
      <w:r>
        <w:t>Como manter sua branch atualizada (rotina diária):</w:t>
      </w:r>
    </w:p>
    <w:p>
      <w:r>
        <w:rPr>
          <w:rFonts w:ascii="Consolas" w:hAnsi="Consolas"/>
          <w:sz w:val="20"/>
        </w:rPr>
        <w:t>git checkout feature/be</w:t>
        <w:br/>
        <w:t>git pull --rebase origin feature/be</w:t>
        <w:br/>
      </w:r>
    </w:p>
    <w:p>
      <w:r>
        <w:rPr>
          <w:b/>
          <w:sz w:val="24"/>
        </w:rPr>
        <w:t>Equipe de Frontend (FE) → Branch feature/fe</w:t>
      </w:r>
    </w:p>
    <w:p>
      <w:r>
        <w:t>Nesta branch ficam telas, UI/UX, componentes, ajustes de Streamlit, layout, filtros e melhorias de experiência de uso.</w:t>
      </w:r>
    </w:p>
    <w:p>
      <w:r>
        <w:t>Passo a passo (primeira vez no projeto):</w:t>
      </w:r>
    </w:p>
    <w:p>
      <w:r>
        <w:rPr>
          <w:rFonts w:ascii="Consolas" w:hAnsi="Consolas"/>
          <w:sz w:val="20"/>
        </w:rPr>
        <w:t># Atualizar referências do remoto</w:t>
        <w:br/>
        <w:t>git fetch --all --prune</w:t>
        <w:br/>
        <w:br/>
        <w:t># Trocar para a branch da sua equipe (se ela já existir no GitHub)</w:t>
        <w:br/>
        <w:t>git checkout feature/fe || git checkout -b feature/fe origin/feature/fe</w:t>
        <w:br/>
        <w:br/>
        <w:t># Confirmar onde você está</w:t>
        <w:br/>
        <w:t>git status</w:t>
        <w:br/>
        <w:t>git branch</w:t>
        <w:br/>
      </w:r>
    </w:p>
    <w:p>
      <w:r>
        <w:t>Como manter sua branch atualizada (rotina diária):</w:t>
      </w:r>
    </w:p>
    <w:p>
      <w:r>
        <w:rPr>
          <w:rFonts w:ascii="Consolas" w:hAnsi="Consolas"/>
          <w:sz w:val="20"/>
        </w:rPr>
        <w:t>git checkout feature/fe</w:t>
        <w:br/>
        <w:t>git pull --rebase origin feature/fe</w:t>
        <w:br/>
      </w:r>
    </w:p>
    <w:p>
      <w:r>
        <w:rPr>
          <w:b/>
          <w:sz w:val="26"/>
        </w:rPr>
        <w:t>5) Como fazer commits corretamente (para todos)</w:t>
      </w:r>
    </w:p>
    <w:p>
      <w:r>
        <w:t>Fluxo recomendado: trabalhar → verificar alterações → adicionar arquivos → commit → enviar para o GitHub (push).</w:t>
      </w:r>
    </w:p>
    <w:p>
      <w:r>
        <w:rPr>
          <w:rFonts w:ascii="Consolas" w:hAnsi="Consolas"/>
          <w:sz w:val="20"/>
        </w:rPr>
        <w:t># Ver o que mudou</w:t>
        <w:br/>
        <w:t>git status</w:t>
        <w:br/>
        <w:br/>
        <w:t># Adicionar arquivos no commit (escolha uma opção)</w:t>
        <w:br/>
        <w:t>git add &lt;arquivo_ou_pasta&gt;</w:t>
        <w:br/>
        <w:t># ou adicionar tudo:</w:t>
        <w:br/>
        <w:t>git add .</w:t>
        <w:br/>
        <w:br/>
        <w:t># Criar o commit</w:t>
        <w:br/>
        <w:t>git commit -m "tipo: mensagem curta e clara"</w:t>
        <w:br/>
        <w:br/>
        <w:t># Exemplos:</w:t>
        <w:br/>
        <w:t># feat: adiciona regra de priorização do kanban</w:t>
        <w:br/>
        <w:t># fix: corrige endpoint /partners/summary</w:t>
        <w:br/>
        <w:t># chore: atualiza dependências</w:t>
        <w:br/>
      </w:r>
    </w:p>
    <w:p>
      <w:r>
        <w:t>Boas práticas:</w:t>
        <w:br/>
        <w:t>• Faça commits pequenos e frequentes.</w:t>
        <w:br/>
        <w:t>• Evite commitar arquivos sensíveis (.env, chaves, senhas).</w:t>
        <w:br/>
        <w:t>• Se o commit incluir muitas mudanças diferentes, divida em commits menores.</w:t>
      </w:r>
    </w:p>
    <w:p>
      <w:r>
        <w:rPr>
          <w:b/>
          <w:sz w:val="26"/>
        </w:rPr>
        <w:t>6) Como enviar commits para o GitHub (push) na branch correta</w:t>
      </w:r>
    </w:p>
    <w:p>
      <w:r>
        <w:t>Depois de commitar, envie para o GitHub na sua branch:</w:t>
      </w:r>
    </w:p>
    <w:p>
      <w:r>
        <w:rPr>
          <w:rFonts w:ascii="Consolas" w:hAnsi="Consolas"/>
          <w:sz w:val="20"/>
        </w:rPr>
        <w:t># Confirme a branch atual</w:t>
        <w:br/>
        <w:t>git branch</w:t>
        <w:br/>
        <w:br/>
        <w:t># Enviar para o GitHub</w:t>
        <w:br/>
        <w:t>git push origin HEAD</w:t>
        <w:br/>
      </w:r>
    </w:p>
    <w:p>
      <w:r>
        <w:t>O comando acima envia para a branch em que você está no momento (HEAD). Evite dar push na main. A main deve ficar estável e receber mudanças via Pull Request.</w:t>
      </w:r>
    </w:p>
    <w:p>
      <w:r>
        <w:rPr>
          <w:b/>
          <w:sz w:val="26"/>
        </w:rPr>
        <w:t>7) Como integrar para a main (via Pull Request)</w:t>
      </w:r>
    </w:p>
    <w:p>
      <w:r>
        <w:t>Quando sua entrega estiver pronta, abra um Pull Request (PR) da sua branch (feature/ds, feature/be, feature/fe) para a main.</w:t>
      </w:r>
    </w:p>
    <w:p>
      <w:r>
        <w:t>Passos (no GitHub):</w:t>
      </w:r>
    </w:p>
    <w:p>
      <w:r>
        <w:t>• Vá em Pull requests → New pull request.</w:t>
      </w:r>
    </w:p>
    <w:p>
      <w:r>
        <w:t>• Base: main  |  Compare: sua branch (feature/ds, feature/be ou feature/fe).</w:t>
      </w:r>
    </w:p>
    <w:p>
      <w:r>
        <w:t>• Escreva um resumo do que foi feito e como testar.</w:t>
      </w:r>
    </w:p>
    <w:p>
      <w:r>
        <w:t>• Peça review para pelo menos 1 pessoa (quando fizer sentido).</w:t>
      </w:r>
    </w:p>
    <w:p>
      <w:r>
        <w:t>• Após aprovação e checks OK → Merge.</w:t>
      </w:r>
    </w:p>
    <w:p>
      <w:r>
        <w:rPr>
          <w:b/>
          <w:sz w:val="26"/>
        </w:rPr>
        <w:t>8) Como manter sua branch alinhada com a main (sem bagunçar)</w:t>
      </w:r>
    </w:p>
    <w:p>
      <w:r>
        <w:t>Se a main receber mudanças importantes e você precisar trazer para sua branch, a forma recomendada é usar rebase (na sua branch feature/*).</w:t>
      </w:r>
    </w:p>
    <w:p>
      <w:r>
        <w:rPr>
          <w:rFonts w:ascii="Consolas" w:hAnsi="Consolas"/>
          <w:sz w:val="20"/>
        </w:rPr>
        <w:t>git fetch origin</w:t>
        <w:br/>
        <w:br/>
        <w:t># Atualiza a main local (sem enviar nada)</w:t>
        <w:br/>
        <w:t>git checkout main</w:t>
        <w:br/>
        <w:t>git pull origin main</w:t>
        <w:br/>
        <w:br/>
        <w:t># Volta para sua branch e encaixa seus commits por cima da main</w:t>
        <w:br/>
        <w:t>git checkout feature/ds   # ou feature/be, feature/fe</w:t>
        <w:br/>
        <w:t>git rebase main</w:t>
        <w:br/>
        <w:br/>
        <w:t># Se não houver conflitos:</w:t>
        <w:br/>
        <w:t>git push --force-with-lease origin HEAD</w:t>
        <w:br/>
      </w:r>
    </w:p>
    <w:p>
      <w:r>
        <w:t>Observação: rebase pode exigir push com --force-with-lease porque reescreve o histórico da branch. Use somente na sua branch (feature/*), nunca na main. Se preferir evitar isso, pode usar merge.</w:t>
      </w:r>
    </w:p>
    <w:p>
      <w:r>
        <w:rPr>
          <w:b/>
          <w:sz w:val="26"/>
        </w:rPr>
        <w:t>9) Problemas comuns e correções rápidas</w:t>
      </w:r>
    </w:p>
    <w:p>
      <w:r>
        <w:t>• “Repository not found” ou “Permission denied (publickey)” → confirme se você foi adicionado como colaborador e se sua chave SSH está configurada no GitHub.</w:t>
      </w:r>
    </w:p>
    <w:p>
      <w:r>
        <w:t>• “Your branch is behind” → rode: git pull --rebase origin &lt;sua-branch&gt;.</w:t>
      </w:r>
    </w:p>
    <w:p>
      <w:r>
        <w:t>• Conflitos → resolva arquivos marcados, depois: git add . e git rebase --continue (ou finalize o merge).</w:t>
      </w:r>
    </w:p>
    <w:p>
      <w:r>
        <w:t>• “Enviei no branch errado” → evite merge direto; abra PR correto ou mova commits (peça ajuda se necessário).</w:t>
      </w:r>
    </w:p>
    <w:p/>
    <w:p>
      <w:pPr>
        <w:jc w:val="center"/>
      </w:pPr>
      <w:r>
        <w:rPr>
          <w:i/>
        </w:rPr>
        <w:t>Documento de orientação — Growth Equestre (Hackathon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