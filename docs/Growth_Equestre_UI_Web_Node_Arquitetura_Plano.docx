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44"/>
        </w:rPr>
        <w:t>Growth Equestre — UI Web em Node.js</w:t>
      </w:r>
    </w:p>
    <w:p>
      <w:pPr>
        <w:spacing w:after="80"/>
        <w:jc w:val="center"/>
      </w:pPr>
      <w:r>
        <w:rPr>
          <w:sz w:val="26"/>
        </w:rPr>
        <w:t>Arquitetura, Plano de Execução e Backlog (Hackathon)</w:t>
      </w:r>
    </w:p>
    <w:p>
      <w:pPr>
        <w:spacing w:after="80"/>
        <w:jc w:val="center"/>
      </w:pPr>
      <w:r>
        <w:rPr>
          <w:i/>
        </w:rPr>
        <w:t>Data: 10/02/2026</w:t>
      </w:r>
    </w:p>
    <w:p>
      <w:pPr>
        <w:spacing w:after="80"/>
      </w:pPr>
    </w:p>
    <w:p>
      <w:pPr>
        <w:pStyle w:val="Heading1"/>
        <w:spacing w:after="80"/>
      </w:pPr>
      <w:r>
        <w:t>Resumo</w:t>
      </w:r>
    </w:p>
    <w:p>
      <w:pPr>
        <w:spacing w:after="80"/>
      </w:pPr>
      <w:r>
        <w:t>Proposta prática para substituir a UI em Streamlit por uma UI Web em Node.js, mantendo integração com o backend existente via proxy HTTP. Meta: experiência consistente para demo de hackathon (Dashboard, Kanban/CRM, listas e config).</w:t>
      </w:r>
    </w:p>
    <w:p>
      <w:pPr>
        <w:pStyle w:val="Heading1"/>
        <w:spacing w:after="80"/>
      </w:pPr>
      <w:r>
        <w:t>Escopo do MVP</w:t>
      </w:r>
    </w:p>
    <w:p>
      <w:pPr>
        <w:pStyle w:val="ListBullet"/>
        <w:spacing w:after="80"/>
      </w:pPr>
      <w:r>
        <w:t>UI Web (Express + EJS) com design consistente e responsivo.</w:t>
      </w:r>
    </w:p>
    <w:p>
      <w:pPr>
        <w:pStyle w:val="ListBullet"/>
        <w:spacing w:after="80"/>
      </w:pPr>
      <w:r>
        <w:t>Proxy /api/* -&gt; BACKEND_URL (evita CORS e simplifica consumo da API).</w:t>
      </w:r>
    </w:p>
    <w:p>
      <w:pPr>
        <w:pStyle w:val="ListBullet"/>
        <w:spacing w:after="80"/>
      </w:pPr>
      <w:r>
        <w:t>Dashboard com KPIs (/crm/summary).</w:t>
      </w:r>
    </w:p>
    <w:p>
      <w:pPr>
        <w:pStyle w:val="ListBullet"/>
        <w:spacing w:after="80"/>
      </w:pPr>
      <w:r>
        <w:t>Kanban com drag-and-drop (/crm/kanban e /crm/kanban/move).</w:t>
      </w:r>
    </w:p>
    <w:p>
      <w:pPr>
        <w:pStyle w:val="ListBullet"/>
        <w:spacing w:after="80"/>
      </w:pPr>
      <w:r>
        <w:t>Leads e Parceiros (listas com busca).</w:t>
      </w:r>
    </w:p>
    <w:p>
      <w:pPr>
        <w:pStyle w:val="ListBullet"/>
        <w:spacing w:after="80"/>
      </w:pPr>
      <w:r>
        <w:t>Fallback com mocks quando rotas ainda não existirem (demo resiliente).</w:t>
      </w:r>
    </w:p>
    <w:p>
      <w:pPr>
        <w:pStyle w:val="Heading1"/>
        <w:spacing w:after="80"/>
      </w:pPr>
      <w:r>
        <w:t>Arquitetura proposta</w:t>
      </w:r>
    </w:p>
    <w:p>
      <w:pPr>
        <w:pStyle w:val="Heading2"/>
        <w:spacing w:after="80"/>
      </w:pPr>
      <w:r>
        <w:t>Componentes e responsabilidades: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UI Web</w:t>
            </w:r>
          </w:p>
        </w:tc>
        <w:tc>
          <w:tcPr>
            <w:tcW w:type="dxa" w:w="2880"/>
          </w:tcPr>
          <w:p>
            <w:r>
              <w:t>Node.js + Express + EJS</w:t>
            </w:r>
          </w:p>
        </w:tc>
        <w:tc>
          <w:tcPr>
            <w:tcW w:type="dxa" w:w="2880"/>
          </w:tcPr>
          <w:p>
            <w:r>
              <w:t>Renderizar páginas e servir assets. Prover UX para hackathon.</w:t>
            </w:r>
          </w:p>
        </w:tc>
      </w:tr>
      <w:tr>
        <w:tc>
          <w:tcPr>
            <w:tcW w:type="dxa" w:w="2880"/>
          </w:tcPr>
          <w:p>
            <w:r>
              <w:t>Proxy</w:t>
            </w:r>
          </w:p>
        </w:tc>
        <w:tc>
          <w:tcPr>
            <w:tcW w:type="dxa" w:w="2880"/>
          </w:tcPr>
          <w:p>
            <w:r>
              <w:t>http-proxy-middleware</w:t>
            </w:r>
          </w:p>
        </w:tc>
        <w:tc>
          <w:tcPr>
            <w:tcW w:type="dxa" w:w="2880"/>
          </w:tcPr>
          <w:p>
            <w:r>
              <w:t>Encaminhar /api/* para o backend sem CORS. Simplificar URLs do frontend.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Node/Express (existente)</w:t>
            </w:r>
          </w:p>
        </w:tc>
        <w:tc>
          <w:tcPr>
            <w:tcW w:type="dxa" w:w="2880"/>
          </w:tcPr>
          <w:p>
            <w:r>
              <w:t>Persistência e regras do CRM (leads, parceiros, kanban, etc.).</w:t>
            </w:r>
          </w:p>
        </w:tc>
      </w:tr>
      <w:tr>
        <w:tc>
          <w:tcPr>
            <w:tcW w:type="dxa" w:w="2880"/>
          </w:tcPr>
          <w:p>
            <w:r>
              <w:t>Banco</w:t>
            </w:r>
          </w:p>
        </w:tc>
        <w:tc>
          <w:tcPr>
            <w:tcW w:type="dxa" w:w="2880"/>
          </w:tcPr>
          <w:p>
            <w:r>
              <w:t>PostgreSQL (existente)</w:t>
            </w:r>
          </w:p>
        </w:tc>
        <w:tc>
          <w:tcPr>
            <w:tcW w:type="dxa" w:w="2880"/>
          </w:tcPr>
          <w:p>
            <w:r>
              <w:t>Armazenar entidades do CRM e histórico.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Fluxo de requisições (alto nível):</w:t>
      </w:r>
    </w:p>
    <w:p>
      <w:pPr>
        <w:spacing w:after="80"/>
      </w:pPr>
      <w:r>
        <w:t>Navegador -&gt; UI Web (http://localhost:3100) -&gt; chamadas fetch para /api/* -&gt; proxy para BACKEND_URL (ex.: http://localhost:3000).</w:t>
      </w:r>
    </w:p>
    <w:p>
      <w:pPr>
        <w:pStyle w:val="Heading1"/>
        <w:spacing w:after="80"/>
      </w:pPr>
      <w:r>
        <w:t>Contrato mínimo de API (recomendado)</w:t>
      </w:r>
    </w:p>
    <w:p>
      <w:pPr>
        <w:spacing w:after="80"/>
      </w:pPr>
      <w:r>
        <w:t>Padronize no backend as rotas abaixo (ou adapte as variáveis no .env):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Objetivo</w:t>
            </w:r>
          </w:p>
        </w:tc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Rota</w:t>
            </w:r>
          </w:p>
        </w:tc>
        <w:tc>
          <w:tcPr>
            <w:tcW w:type="dxa" w:w="2160"/>
          </w:tcPr>
          <w:p>
            <w:r>
              <w:t>Resposta/Body (exemplo)</w:t>
            </w:r>
          </w:p>
        </w:tc>
      </w:tr>
      <w:tr>
        <w:tc>
          <w:tcPr>
            <w:tcW w:type="dxa" w:w="2160"/>
          </w:tcPr>
          <w:p>
            <w:r>
              <w:t>Health check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{ status: 'ok' }</w:t>
            </w:r>
          </w:p>
        </w:tc>
      </w:tr>
      <w:tr>
        <w:tc>
          <w:tcPr>
            <w:tcW w:type="dxa" w:w="2160"/>
          </w:tcPr>
          <w:p>
            <w:r>
              <w:t>KPIs do dashboard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/crm/summary</w:t>
            </w:r>
          </w:p>
        </w:tc>
        <w:tc>
          <w:tcPr>
            <w:tcW w:type="dxa" w:w="2160"/>
          </w:tcPr>
          <w:p>
            <w:r>
              <w:t>{ leads_total, partners_total, events_total }</w:t>
            </w:r>
          </w:p>
        </w:tc>
      </w:tr>
      <w:tr>
        <w:tc>
          <w:tcPr>
            <w:tcW w:type="dxa" w:w="2160"/>
          </w:tcPr>
          <w:p>
            <w:r>
              <w:t>Kanban (colunas e cards)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/crm/kanban</w:t>
            </w:r>
          </w:p>
        </w:tc>
        <w:tc>
          <w:tcPr>
            <w:tcW w:type="dxa" w:w="2160"/>
          </w:tcPr>
          <w:p>
            <w:r>
              <w:t>{ columns: [ { id, title, cards:[...] } ] }</w:t>
            </w:r>
          </w:p>
        </w:tc>
      </w:tr>
      <w:tr>
        <w:tc>
          <w:tcPr>
            <w:tcW w:type="dxa" w:w="2160"/>
          </w:tcPr>
          <w:p>
            <w:r>
              <w:t>Mover card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/crm/kanban/move</w:t>
            </w:r>
          </w:p>
        </w:tc>
        <w:tc>
          <w:tcPr>
            <w:tcW w:type="dxa" w:w="2160"/>
          </w:tcPr>
          <w:p>
            <w:r>
              <w:t>body: { card_id, from, to }</w:t>
            </w:r>
          </w:p>
        </w:tc>
      </w:tr>
      <w:tr>
        <w:tc>
          <w:tcPr>
            <w:tcW w:type="dxa" w:w="2160"/>
          </w:tcPr>
          <w:p>
            <w:r>
              <w:t>Listar leads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/crm/leads</w:t>
            </w:r>
          </w:p>
        </w:tc>
        <w:tc>
          <w:tcPr>
            <w:tcW w:type="dxa" w:w="2160"/>
          </w:tcPr>
          <w:p>
            <w:r>
              <w:t>[ { id, name, stage, cnae } ]</w:t>
            </w:r>
          </w:p>
        </w:tc>
      </w:tr>
      <w:tr>
        <w:tc>
          <w:tcPr>
            <w:tcW w:type="dxa" w:w="2160"/>
          </w:tcPr>
          <w:p>
            <w:r>
              <w:t>Listar parceiros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/crm/partners</w:t>
            </w:r>
          </w:p>
        </w:tc>
        <w:tc>
          <w:tcPr>
            <w:tcW w:type="dxa" w:w="2160"/>
          </w:tcPr>
          <w:p>
            <w:r>
              <w:t>[ { id, name, segment, cnae } ]</w:t>
            </w:r>
          </w:p>
        </w:tc>
      </w:tr>
    </w:tbl>
    <w:p>
      <w:pPr>
        <w:pStyle w:val="Heading1"/>
        <w:spacing w:after="80"/>
      </w:pPr>
      <w:r>
        <w:t>Plano de execução (sprints)</w:t>
      </w:r>
    </w:p>
    <w:p>
      <w:pPr>
        <w:pStyle w:val="Heading2"/>
        <w:spacing w:after="80"/>
      </w:pPr>
      <w:r>
        <w:t>Sprint 0 (setup)</w:t>
      </w:r>
    </w:p>
    <w:p>
      <w:pPr>
        <w:pStyle w:val="ListBullet"/>
        <w:spacing w:after="80"/>
      </w:pPr>
      <w:r>
        <w:t>Subir UI Web base + proxy; criar navegação e layout; definir endpoints no .env.</w:t>
      </w:r>
    </w:p>
    <w:p>
      <w:pPr>
        <w:pStyle w:val="Heading2"/>
        <w:spacing w:after="80"/>
      </w:pPr>
      <w:r>
        <w:t>Sprint 1 (MVP demo)</w:t>
      </w:r>
    </w:p>
    <w:p>
      <w:pPr>
        <w:pStyle w:val="ListBullet"/>
        <w:spacing w:after="80"/>
      </w:pPr>
      <w:r>
        <w:t>Dashboard (KPIs) + Kanban drag-and-drop + listas (Leads/Parceiros).</w:t>
      </w:r>
    </w:p>
    <w:p>
      <w:pPr>
        <w:pStyle w:val="ListBullet"/>
        <w:spacing w:after="80"/>
      </w:pPr>
      <w:r>
        <w:t>Mocks de fallback para não quebrar a demo.</w:t>
      </w:r>
    </w:p>
    <w:p>
      <w:pPr>
        <w:pStyle w:val="Heading2"/>
        <w:spacing w:after="80"/>
      </w:pPr>
      <w:r>
        <w:t>Sprint 2 (polimento)</w:t>
      </w:r>
    </w:p>
    <w:p>
      <w:pPr>
        <w:pStyle w:val="ListBullet"/>
        <w:spacing w:after="80"/>
      </w:pPr>
      <w:r>
        <w:t>CRUD mínimo (criar/editar) se o backend suportar.</w:t>
      </w:r>
    </w:p>
    <w:p>
      <w:pPr>
        <w:pStyle w:val="ListBullet"/>
        <w:spacing w:after="80"/>
      </w:pPr>
      <w:r>
        <w:t>Auth opcional (JWT) e observabilidade (logs) + smoke tests.</w:t>
      </w:r>
    </w:p>
    <w:p>
      <w:pPr>
        <w:pStyle w:val="Heading1"/>
        <w:spacing w:after="80"/>
      </w:pPr>
      <w:r>
        <w:t>Backlog em formato de issues</w:t>
      </w:r>
    </w:p>
    <w:p>
      <w:pPr>
        <w:spacing w:after="80"/>
      </w:pPr>
      <w:r>
        <w:t>Backlog detalhado: docs/github_issues.md (no pacote da UI Web).</w:t>
      </w:r>
    </w:p>
    <w:p>
      <w:pPr>
        <w:pStyle w:val="Heading1"/>
        <w:spacing w:after="80"/>
      </w:pPr>
      <w:r>
        <w:t>Runbook (comandos)</w:t>
      </w:r>
    </w:p>
    <w:p>
      <w:pPr>
        <w:pStyle w:val="Heading2"/>
        <w:spacing w:after="80"/>
      </w:pPr>
      <w:r>
        <w:t>Local:</w:t>
      </w:r>
    </w:p>
    <w:p>
      <w:pPr>
        <w:pStyle w:val="ListBullet"/>
        <w:spacing w:after="80"/>
      </w:pPr>
      <w:r>
        <w:t>cp .env.example .env</w:t>
      </w:r>
    </w:p>
    <w:p>
      <w:pPr>
        <w:pStyle w:val="ListBullet"/>
        <w:spacing w:after="80"/>
      </w:pPr>
      <w:r>
        <w:t>npm install</w:t>
      </w:r>
    </w:p>
    <w:p>
      <w:pPr>
        <w:pStyle w:val="ListBullet"/>
        <w:spacing w:after="80"/>
      </w:pPr>
      <w:r>
        <w:t>npm run dev (modo local opcional; padrao atual em container via docker compose)</w:t>
      </w:r>
    </w:p>
    <w:p>
      <w:pPr>
        <w:pStyle w:val="ListBullet"/>
        <w:spacing w:after="80"/>
      </w:pPr>
      <w:r>
        <w:t>Abrir http://localhost:3100</w:t>
      </w:r>
    </w:p>
    <w:p>
      <w:pPr>
        <w:pStyle w:val="Heading2"/>
        <w:spacing w:after="80"/>
      </w:pPr>
      <w:r>
        <w:t>Docker:</w:t>
      </w:r>
    </w:p>
    <w:p>
      <w:pPr>
        <w:pStyle w:val="ListBullet"/>
        <w:spacing w:after="80"/>
      </w:pPr>
      <w:r>
        <w:t>Servico ui_web ja integrado no docker-compose. Subir stack completa com: docker compose up -d --build db scoring backend ui_admin ui_web</w:t>
      </w:r>
    </w:p>
    <w:p>
      <w:pPr>
        <w:pStyle w:val="Heading1"/>
        <w:spacing w:after="80"/>
      </w:pPr>
      <w:r>
        <w:t>Checklist para DemoDay</w:t>
      </w:r>
    </w:p>
    <w:p>
      <w:pPr>
        <w:pStyle w:val="ListBullet"/>
        <w:spacing w:after="80"/>
      </w:pPr>
      <w:r>
        <w:t>Backend respondendo /health e /crm/kanban.</w:t>
      </w:r>
    </w:p>
    <w:p>
      <w:pPr>
        <w:pStyle w:val="ListBullet"/>
        <w:spacing w:after="80"/>
      </w:pPr>
      <w:r>
        <w:t>UI Web acessível (porta 3100) e sem erros no console do navegador.</w:t>
      </w:r>
    </w:p>
    <w:p>
      <w:pPr>
        <w:pStyle w:val="ListBullet"/>
        <w:spacing w:after="80"/>
      </w:pPr>
      <w:r>
        <w:t>Kanban operável (arrastar cards) e endpoint de move ok (ou mock).</w:t>
      </w:r>
    </w:p>
    <w:p>
      <w:pPr>
        <w:pStyle w:val="ListBullet"/>
        <w:spacing w:after="80"/>
      </w:pPr>
      <w:r>
        <w:t>Dashboard com KPIs (ou fallback coerente) + evidência rápida (print ou gravação curta do fluxo).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