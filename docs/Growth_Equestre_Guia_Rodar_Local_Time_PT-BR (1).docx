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1D77F" w14:textId="77777777" w:rsidR="00A35069" w:rsidRDefault="00000000">
      <w:pPr>
        <w:pStyle w:val="Ttulo"/>
      </w:pPr>
      <w:r>
        <w:t>Growth Equestre - Guia rapido para rodar localmente (time)</w:t>
      </w:r>
    </w:p>
    <w:p w14:paraId="35D4F393" w14:textId="77777777" w:rsidR="00A35069" w:rsidRDefault="00000000">
      <w:r>
        <w:t>Atualizado em: 22/02/2026.</w:t>
      </w:r>
    </w:p>
    <w:p w14:paraId="459114B9" w14:textId="77777777" w:rsidR="00A35069" w:rsidRDefault="00000000">
      <w:r>
        <w:t>Este guia foi escrito para qualquer pessoa do time conseguir subir o projeto do zero, com as mesmas telas e dados de demo usados no VS Code.</w:t>
      </w:r>
    </w:p>
    <w:p w14:paraId="69D4D5EB" w14:textId="77777777" w:rsidR="00A35069" w:rsidRDefault="00000000">
      <w:pPr>
        <w:pStyle w:val="Ttulo1"/>
      </w:pPr>
      <w:r>
        <w:t>1) O que precisa ter instalado</w:t>
      </w:r>
    </w:p>
    <w:p w14:paraId="251F9AF9" w14:textId="77777777" w:rsidR="00A35069" w:rsidRDefault="00000000">
      <w:pPr>
        <w:pStyle w:val="Commarcadores"/>
      </w:pPr>
      <w:r>
        <w:t>Git</w:t>
      </w:r>
    </w:p>
    <w:p w14:paraId="48890CF0" w14:textId="77777777" w:rsidR="00A35069" w:rsidRDefault="00000000">
      <w:pPr>
        <w:pStyle w:val="Commarcadores"/>
      </w:pPr>
      <w:r>
        <w:t>Docker Desktop (em execucao)</w:t>
      </w:r>
    </w:p>
    <w:p w14:paraId="4CC21BCB" w14:textId="77777777" w:rsidR="00A35069" w:rsidRDefault="00000000">
      <w:pPr>
        <w:pStyle w:val="Commarcadores"/>
      </w:pPr>
      <w:r>
        <w:t>PowerShell (Windows)</w:t>
      </w:r>
    </w:p>
    <w:p w14:paraId="4DB114F6" w14:textId="77777777" w:rsidR="00A35069" w:rsidRDefault="00000000">
      <w:pPr>
        <w:pStyle w:val="Commarcadores"/>
      </w:pPr>
      <w:r>
        <w:t>VS Code (opcional, mas recomendado)</w:t>
      </w:r>
    </w:p>
    <w:p w14:paraId="1D7DEF85" w14:textId="77777777" w:rsidR="00A35069" w:rsidRDefault="00000000">
      <w:pPr>
        <w:pStyle w:val="Ttulo1"/>
      </w:pPr>
      <w:r>
        <w:t>2) Clone e branch recomendada</w:t>
      </w:r>
    </w:p>
    <w:p w14:paraId="035A861B" w14:textId="77777777" w:rsidR="00A35069" w:rsidRDefault="00000000">
      <w:pPr>
        <w:pStyle w:val="Commarcadores"/>
      </w:pPr>
      <w:r>
        <w:t>git clone https://github.com/brodyandre/growth_equestre_hackathon_2026.git</w:t>
      </w:r>
    </w:p>
    <w:p w14:paraId="42D7638B" w14:textId="77777777" w:rsidR="00A35069" w:rsidRDefault="00000000">
      <w:pPr>
        <w:pStyle w:val="Commarcadores"/>
      </w:pPr>
      <w:r>
        <w:t>cd growth_equestre_hackathon_2026</w:t>
      </w:r>
    </w:p>
    <w:p w14:paraId="5C12AC01" w14:textId="77777777" w:rsidR="00A35069" w:rsidRDefault="00000000">
      <w:pPr>
        <w:pStyle w:val="Commarcadores"/>
      </w:pPr>
      <w:r>
        <w:t>git fetch --all --prune</w:t>
      </w:r>
    </w:p>
    <w:p w14:paraId="535D7A67" w14:textId="77777777" w:rsidR="00A35069" w:rsidRDefault="00000000">
      <w:pPr>
        <w:pStyle w:val="Commarcadores"/>
      </w:pPr>
      <w:r>
        <w:t>git checkout release/fullstack-mvp</w:t>
      </w:r>
    </w:p>
    <w:p w14:paraId="442DABAB" w14:textId="77777777" w:rsidR="00A35069" w:rsidRDefault="00000000">
      <w:pPr>
        <w:pStyle w:val="Commarcadores"/>
      </w:pPr>
      <w:r>
        <w:t>git pull</w:t>
      </w:r>
    </w:p>
    <w:p w14:paraId="271F8854" w14:textId="77777777" w:rsidR="00A35069" w:rsidRDefault="00000000">
      <w:pPr>
        <w:pStyle w:val="Commarcadores"/>
      </w:pPr>
      <w:r>
        <w:t>Copy-Item .env.example .env</w:t>
      </w:r>
    </w:p>
    <w:p w14:paraId="7FBDC3BF" w14:textId="77777777" w:rsidR="00A35069" w:rsidRDefault="00000000">
      <w:pPr>
        <w:pStyle w:val="Ttulo1"/>
      </w:pPr>
      <w:r>
        <w:t>3) Subir todos os servicos</w:t>
      </w:r>
    </w:p>
    <w:p w14:paraId="2E0B704C" w14:textId="77777777" w:rsidR="00A35069" w:rsidRDefault="00000000">
      <w:r>
        <w:t>Na raiz do projeto, rode:</w:t>
      </w:r>
    </w:p>
    <w:p w14:paraId="07DFDB78" w14:textId="77777777" w:rsidR="00A35069" w:rsidRDefault="00000000">
      <w:pPr>
        <w:pStyle w:val="Commarcadores"/>
      </w:pPr>
      <w:r>
        <w:t>docker compose up -d --build</w:t>
      </w:r>
    </w:p>
    <w:p w14:paraId="31F3457D" w14:textId="77777777" w:rsidR="00A35069" w:rsidRDefault="00000000">
      <w:pPr>
        <w:pStyle w:val="Ttulo1"/>
      </w:pPr>
      <w:r>
        <w:t>4) Validar se tudo subiu</w:t>
      </w:r>
    </w:p>
    <w:p w14:paraId="5CBD9D68" w14:textId="77777777" w:rsidR="00A35069" w:rsidRDefault="00000000">
      <w:r>
        <w:t>Rode os 3 checks abaixo e confirme retorno 200:</w:t>
      </w:r>
    </w:p>
    <w:p w14:paraId="714C862E" w14:textId="77777777" w:rsidR="00A35069" w:rsidRDefault="00000000">
      <w:pPr>
        <w:pStyle w:val="Commarcadores"/>
      </w:pPr>
      <w:r>
        <w:t>(Invoke-WebRequest http://localhost:3000/health).StatusCode</w:t>
      </w:r>
    </w:p>
    <w:p w14:paraId="1FC48607" w14:textId="77777777" w:rsidR="00A35069" w:rsidRDefault="00000000">
      <w:pPr>
        <w:pStyle w:val="Commarcadores"/>
      </w:pPr>
      <w:r>
        <w:t>(Invoke-WebRequest http://localhost:8000/health).StatusCode</w:t>
      </w:r>
    </w:p>
    <w:p w14:paraId="515682FF" w14:textId="77777777" w:rsidR="00A35069" w:rsidRDefault="00000000">
      <w:pPr>
        <w:pStyle w:val="Commarcadores"/>
      </w:pPr>
      <w:r>
        <w:t>(Invoke-WebRequest http://localhost:3100/health-ui).StatusCode</w:t>
      </w:r>
    </w:p>
    <w:p w14:paraId="7EEC6346" w14:textId="77777777" w:rsidR="00A35069" w:rsidRDefault="00000000">
      <w:pPr>
        <w:pStyle w:val="Ttulo1"/>
      </w:pPr>
      <w:r>
        <w:lastRenderedPageBreak/>
        <w:t>5) Carregar dados de demonstracao (passo obrigatorio)</w:t>
      </w:r>
    </w:p>
    <w:p w14:paraId="4DA9712F" w14:textId="77777777" w:rsidR="00A35069" w:rsidRDefault="00000000">
      <w:r>
        <w:t>Importante: so montar o CSV no volume NAO popula a tabela partners sozinho. Para aparecer parceiros nas UIs, rode o seed abaixo:</w:t>
      </w:r>
    </w:p>
    <w:p w14:paraId="7868028B" w14:textId="77777777" w:rsidR="00A35069" w:rsidRDefault="00000000">
      <w:pPr>
        <w:pStyle w:val="Commarcadores"/>
      </w:pPr>
      <w:r>
        <w:t>Invoke-RestMethod -Method Post -Uri http://localhost:3000/demo/seed-partners -ContentType 'application/json' -Body '{"n":1000,"replace":true}'</w:t>
      </w:r>
    </w:p>
    <w:p w14:paraId="493692F8" w14:textId="77777777" w:rsidR="00A35069" w:rsidRDefault="00000000">
      <w:pPr>
        <w:pStyle w:val="Commarcadores"/>
      </w:pPr>
      <w:r>
        <w:t>Invoke-RestMethod -Method Post -Uri http://localhost:3000/demo/seed-leads -ContentType 'application/json' -Body '{"n":450,"replace":true}'</w:t>
      </w:r>
    </w:p>
    <w:p w14:paraId="4DB11354" w14:textId="77777777" w:rsidR="00A35069" w:rsidRDefault="00000000">
      <w:pPr>
        <w:pStyle w:val="Ttulo1"/>
      </w:pPr>
      <w:r>
        <w:t>6) Conferir se os dados entraram</w:t>
      </w:r>
    </w:p>
    <w:p w14:paraId="1D3F5230" w14:textId="77777777" w:rsidR="00A35069" w:rsidRDefault="00000000">
      <w:pPr>
        <w:pStyle w:val="Commarcadores"/>
      </w:pPr>
      <w:r>
        <w:t>(Invoke-RestMethod http://localhost:3000/partners).Count</w:t>
      </w:r>
    </w:p>
    <w:p w14:paraId="2140B8A8" w14:textId="77777777" w:rsidR="00A35069" w:rsidRDefault="00000000">
      <w:pPr>
        <w:pStyle w:val="Commarcadores"/>
      </w:pPr>
      <w:r>
        <w:t>Invoke-RestMethod http://localhost:3000/partners/summary | Format-Table</w:t>
      </w:r>
    </w:p>
    <w:p w14:paraId="4AF8C7DE" w14:textId="77777777" w:rsidR="00A35069" w:rsidRDefault="00000000">
      <w:r>
        <w:t>Se vier contagem maior que zero, os parceiros estao prontos nas duas UIs.</w:t>
      </w:r>
    </w:p>
    <w:p w14:paraId="45186A63" w14:textId="77777777" w:rsidR="00A35069" w:rsidRDefault="00000000">
      <w:pPr>
        <w:pStyle w:val="Ttulo1"/>
      </w:pPr>
      <w:r>
        <w:t>7) URLs para uso diario</w:t>
      </w:r>
    </w:p>
    <w:p w14:paraId="54B63087" w14:textId="77777777" w:rsidR="00A35069" w:rsidRDefault="00000000">
      <w:pPr>
        <w:pStyle w:val="Commarcadores"/>
      </w:pPr>
      <w:r>
        <w:t>UI Web (Node.js): http://localhost:3100</w:t>
      </w:r>
    </w:p>
    <w:p w14:paraId="6C709FB4" w14:textId="77777777" w:rsidR="00A35069" w:rsidRDefault="00000000">
      <w:pPr>
        <w:pStyle w:val="Commarcadores"/>
      </w:pPr>
      <w:r>
        <w:t>UI Admin (Streamlit): http://localhost:8501</w:t>
      </w:r>
    </w:p>
    <w:p w14:paraId="37ABB57A" w14:textId="77777777" w:rsidR="00A35069" w:rsidRDefault="00000000">
      <w:pPr>
        <w:pStyle w:val="Commarcadores"/>
      </w:pPr>
      <w:r>
        <w:t>Backend (API): http://localhost:3000</w:t>
      </w:r>
    </w:p>
    <w:p w14:paraId="515DD12D" w14:textId="77777777" w:rsidR="00A35069" w:rsidRDefault="00000000">
      <w:pPr>
        <w:pStyle w:val="Commarcadores"/>
      </w:pPr>
      <w:r>
        <w:t>Scoring (ML): http://localhost:8000</w:t>
      </w:r>
    </w:p>
    <w:p w14:paraId="172E8C9B" w14:textId="77777777" w:rsidR="00A35069" w:rsidRDefault="00000000">
      <w:pPr>
        <w:pStyle w:val="Ttulo1"/>
      </w:pPr>
      <w:r>
        <w:t>8) Checklist rapido para o time</w:t>
      </w:r>
    </w:p>
    <w:p w14:paraId="6FD4E74E" w14:textId="77777777" w:rsidR="00A35069" w:rsidRDefault="00000000">
      <w:pPr>
        <w:pStyle w:val="Commarcadores"/>
      </w:pPr>
      <w:r>
        <w:t>Backend, scoring e UI Web respondem 200</w:t>
      </w:r>
    </w:p>
    <w:p w14:paraId="55BA82BC" w14:textId="77777777" w:rsidR="00A35069" w:rsidRDefault="00000000">
      <w:pPr>
        <w:pStyle w:val="Commarcadores"/>
      </w:pPr>
      <w:r>
        <w:t>Parceiros aparecem em /partners e /partners/summary</w:t>
      </w:r>
    </w:p>
    <w:p w14:paraId="6F36599C" w14:textId="77777777" w:rsidR="00A35069" w:rsidRDefault="00000000">
      <w:pPr>
        <w:pStyle w:val="Commarcadores"/>
      </w:pPr>
      <w:r>
        <w:t>Tela Parceiros da UI Web mostra lista</w:t>
      </w:r>
    </w:p>
    <w:p w14:paraId="1318A46B" w14:textId="77777777" w:rsidR="00A35069" w:rsidRDefault="00000000">
      <w:pPr>
        <w:pStyle w:val="Commarcadores"/>
      </w:pPr>
      <w:r>
        <w:t>Tela Parceiros da Streamlit mostra lista</w:t>
      </w:r>
    </w:p>
    <w:p w14:paraId="33686255" w14:textId="77777777" w:rsidR="00A35069" w:rsidRDefault="00000000">
      <w:pPr>
        <w:pStyle w:val="Commarcadores"/>
      </w:pPr>
      <w:r>
        <w:t>Kanban e Visao geral com contagens coerentes apos atualizar board</w:t>
      </w:r>
    </w:p>
    <w:p w14:paraId="469118F7" w14:textId="77777777" w:rsidR="00A35069" w:rsidRDefault="00000000">
      <w:pPr>
        <w:pStyle w:val="Ttulo1"/>
      </w:pPr>
      <w:r>
        <w:t>9) Problemas comuns e solucao</w:t>
      </w:r>
    </w:p>
    <w:p w14:paraId="47779D83" w14:textId="77777777" w:rsidR="00A35069" w:rsidRDefault="00000000">
      <w:pPr>
        <w:pStyle w:val="Commarcadores"/>
      </w:pPr>
      <w:r>
        <w:rPr>
          <w:b/>
        </w:rPr>
        <w:t xml:space="preserve">"Subiu, mas sem parceiros": </w:t>
      </w:r>
      <w:r>
        <w:t>Rode o endpoint /demo/seed-partners. Esse e o motivo mais comum.</w:t>
      </w:r>
    </w:p>
    <w:p w14:paraId="52E28600" w14:textId="77777777" w:rsidR="00A35069" w:rsidRDefault="00000000">
      <w:pPr>
        <w:pStyle w:val="Commarcadores"/>
      </w:pPr>
      <w:r>
        <w:rPr>
          <w:b/>
        </w:rPr>
        <w:t xml:space="preserve">"Porta ocupada": </w:t>
      </w:r>
      <w:r>
        <w:t>Pare o processo/stack antigo e rode novamente docker compose up -d --build.</w:t>
      </w:r>
    </w:p>
    <w:p w14:paraId="573B9EEA" w14:textId="77777777" w:rsidR="00A35069" w:rsidRDefault="00000000">
      <w:pPr>
        <w:pStyle w:val="Commarcadores"/>
      </w:pPr>
      <w:r>
        <w:rPr>
          <w:b/>
        </w:rPr>
        <w:t xml:space="preserve">"Tela antiga no navegador": </w:t>
      </w:r>
      <w:r>
        <w:t>Fa?a hard refresh (Ctrl+F5) para limpar cache dos JS.</w:t>
      </w:r>
    </w:p>
    <w:p w14:paraId="254C6CF2" w14:textId="77777777" w:rsidR="00A35069" w:rsidRDefault="00000000">
      <w:pPr>
        <w:pStyle w:val="Commarcadores"/>
      </w:pPr>
      <w:r>
        <w:rPr>
          <w:b/>
        </w:rPr>
        <w:t xml:space="preserve">"Nao abre no localhost": </w:t>
      </w:r>
      <w:r>
        <w:t>Confirme Docker Desktop ativo e rode docker compose ps para checar containers.</w:t>
      </w:r>
    </w:p>
    <w:p w14:paraId="7FFC5601" w14:textId="77777777" w:rsidR="00A35069" w:rsidRDefault="00000000">
      <w:pPr>
        <w:pStyle w:val="Ttulo1"/>
      </w:pPr>
      <w:r>
        <w:lastRenderedPageBreak/>
        <w:t>10) Comandos uteis para suporte</w:t>
      </w:r>
    </w:p>
    <w:p w14:paraId="0E7C5941" w14:textId="77777777" w:rsidR="00A35069" w:rsidRDefault="00000000">
      <w:pPr>
        <w:pStyle w:val="Commarcadores"/>
      </w:pPr>
      <w:r>
        <w:t>docker compose ps</w:t>
      </w:r>
    </w:p>
    <w:p w14:paraId="5378D3E0" w14:textId="77777777" w:rsidR="00A35069" w:rsidRDefault="00000000">
      <w:pPr>
        <w:pStyle w:val="Commarcadores"/>
      </w:pPr>
      <w:r>
        <w:t>docker compose logs -f backend</w:t>
      </w:r>
    </w:p>
    <w:p w14:paraId="5D651A3B" w14:textId="77777777" w:rsidR="00A35069" w:rsidRDefault="00000000">
      <w:pPr>
        <w:pStyle w:val="Commarcadores"/>
      </w:pPr>
      <w:r>
        <w:t>docker compose logs -f ui_web</w:t>
      </w:r>
    </w:p>
    <w:p w14:paraId="0AAC2BD1" w14:textId="77777777" w:rsidR="00A35069" w:rsidRDefault="00000000">
      <w:pPr>
        <w:pStyle w:val="Commarcadores"/>
      </w:pPr>
      <w:r>
        <w:t>docker compose logs -f ui_admin</w:t>
      </w:r>
    </w:p>
    <w:p w14:paraId="0A19B75D" w14:textId="77777777" w:rsidR="00A35069" w:rsidRDefault="00000000">
      <w:pPr>
        <w:pStyle w:val="Commarcadores"/>
      </w:pPr>
      <w:r>
        <w:t>docker compose logs -f scoring</w:t>
      </w:r>
    </w:p>
    <w:p w14:paraId="179C1460" w14:textId="77777777" w:rsidR="00A35069" w:rsidRDefault="00000000">
      <w:pPr>
        <w:pStyle w:val="Commarcadores"/>
      </w:pPr>
      <w:r>
        <w:t>docker compose down</w:t>
      </w:r>
    </w:p>
    <w:p w14:paraId="59C65315" w14:textId="77777777" w:rsidR="00A35069" w:rsidRDefault="00000000">
      <w:r>
        <w:t>Pronto. Com estes passos, qualquer pessoa do time consegue reproduzir localmente o mesmo ambiente de demo usado no projeto.</w:t>
      </w:r>
    </w:p>
    <w:p w14:paraId="286E2CEA" w14:textId="77777777" w:rsidR="00A35069" w:rsidRDefault="00000000">
      <w:pPr>
        <w:pStyle w:val="Ttulo1"/>
      </w:pPr>
      <w:r>
        <w:t>11) Como gerar os dados de demo (parceiros e leads)</w:t>
      </w:r>
    </w:p>
    <w:p w14:paraId="25BDD025" w14:textId="77777777" w:rsidR="00A35069" w:rsidRDefault="00000000">
      <w:r>
        <w:t>Depois de subir os containers, o time precisa popular dados de demonstracao para ver as telas completas nas duas UIs.</w:t>
      </w:r>
    </w:p>
    <w:p w14:paraId="7DE6EBB0" w14:textId="77777777" w:rsidR="00A35069" w:rsidRDefault="00000000">
      <w:pPr>
        <w:pStyle w:val="Commarcadores"/>
      </w:pPr>
      <w:r>
        <w:t>1. Gerar parceiros de demo (tabela partners):</w:t>
      </w:r>
    </w:p>
    <w:p w14:paraId="1EECAD62" w14:textId="77777777" w:rsidR="00A35069" w:rsidRDefault="00000000">
      <w:pPr>
        <w:pStyle w:val="Commarcadores"/>
      </w:pPr>
      <w:r>
        <w:t>Invoke-RestMethod -Method Post -Uri http://localhost:3000/demo/seed-partners -ContentType 'application/json' -Body '{"n":1000,"replace":true}'</w:t>
      </w:r>
    </w:p>
    <w:p w14:paraId="78C4588C" w14:textId="77777777" w:rsidR="00A35069" w:rsidRDefault="00000000">
      <w:pPr>
        <w:pStyle w:val="Commarcadores"/>
      </w:pPr>
      <w:r>
        <w:t>2. Gerar leads de demo (tabela leads):</w:t>
      </w:r>
    </w:p>
    <w:p w14:paraId="1F85EBCC" w14:textId="77777777" w:rsidR="00A35069" w:rsidRDefault="00000000">
      <w:pPr>
        <w:pStyle w:val="Commarcadores"/>
      </w:pPr>
      <w:r>
        <w:t>Invoke-RestMethod -Method Post -Uri http://localhost:3000/demo/seed-leads -ContentType 'application/json' -Body '{"n":450,"replace":true}'</w:t>
      </w:r>
    </w:p>
    <w:p w14:paraId="6FB3AB2D" w14:textId="77777777" w:rsidR="00A35069" w:rsidRDefault="00000000">
      <w:pPr>
        <w:pStyle w:val="Commarcadores"/>
      </w:pPr>
      <w:r>
        <w:t>3. Validar se os dados foram criados:</w:t>
      </w:r>
    </w:p>
    <w:p w14:paraId="5ABAD4C8" w14:textId="77777777" w:rsidR="00A35069" w:rsidRDefault="00000000">
      <w:pPr>
        <w:pStyle w:val="Commarcadores"/>
      </w:pPr>
      <w:r>
        <w:t>(Invoke-RestMethod http://localhost:3000/partners).Count</w:t>
      </w:r>
    </w:p>
    <w:p w14:paraId="4C81EB2D" w14:textId="77777777" w:rsidR="00A35069" w:rsidRDefault="00000000">
      <w:pPr>
        <w:pStyle w:val="Commarcadores"/>
      </w:pPr>
      <w:r>
        <w:t>Invoke-RestMethod http://localhost:3000/partners/summary | Format-Table</w:t>
      </w:r>
    </w:p>
    <w:p w14:paraId="2F27F41E" w14:textId="77777777" w:rsidR="00A35069" w:rsidRDefault="00000000">
      <w:pPr>
        <w:pStyle w:val="Commarcadores"/>
      </w:pPr>
      <w:r>
        <w:t>4. Se precisar reiniciar apenas dados sinteticos:</w:t>
      </w:r>
    </w:p>
    <w:p w14:paraId="2ACCE36A" w14:textId="77777777" w:rsidR="00A35069" w:rsidRDefault="00000000">
      <w:pPr>
        <w:pStyle w:val="Commarcadores"/>
      </w:pPr>
      <w:r>
        <w:t>Invoke-RestMethod -Method Post -Uri http://localhost:3000/demo/reset-seeded-leads</w:t>
      </w:r>
    </w:p>
    <w:p w14:paraId="113D1C0C" w14:textId="77777777" w:rsidR="00A35069" w:rsidRDefault="00000000">
      <w:pPr>
        <w:pStyle w:val="Commarcadores"/>
      </w:pPr>
      <w:r>
        <w:t>Invoke-RestMethod -Method Post -Uri http://localhost:3000/demo/reset-partners</w:t>
      </w:r>
    </w:p>
    <w:p w14:paraId="7069B739" w14:textId="77777777" w:rsidR="00A35069" w:rsidRDefault="00000000">
      <w:r>
        <w:t>Observacao importante: apenas montar CSV no volume nao popula a tabela partners automaticamente. O seed acima e o passo oficial para reproduzir o ambiente do projeto.</w:t>
      </w:r>
    </w:p>
    <w:sectPr w:rsidR="00A35069" w:rsidSect="004470B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1826344">
    <w:abstractNumId w:val="8"/>
  </w:num>
  <w:num w:numId="2" w16cid:durableId="108012135">
    <w:abstractNumId w:val="6"/>
  </w:num>
  <w:num w:numId="3" w16cid:durableId="1838574241">
    <w:abstractNumId w:val="5"/>
  </w:num>
  <w:num w:numId="4" w16cid:durableId="1603681549">
    <w:abstractNumId w:val="4"/>
  </w:num>
  <w:num w:numId="5" w16cid:durableId="2043624208">
    <w:abstractNumId w:val="7"/>
  </w:num>
  <w:num w:numId="6" w16cid:durableId="1847280576">
    <w:abstractNumId w:val="3"/>
  </w:num>
  <w:num w:numId="7" w16cid:durableId="786509688">
    <w:abstractNumId w:val="2"/>
  </w:num>
  <w:num w:numId="8" w16cid:durableId="1801653878">
    <w:abstractNumId w:val="1"/>
  </w:num>
  <w:num w:numId="9" w16cid:durableId="1116608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70B3"/>
    <w:rsid w:val="00A35069"/>
    <w:rsid w:val="00A8633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22556D"/>
  <w14:defaultImageDpi w14:val="300"/>
  <w15:docId w15:val="{1FC64C05-DDF4-43B8-841C-364321788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605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Luiz Souza</cp:lastModifiedBy>
  <cp:revision>2</cp:revision>
  <dcterms:created xsi:type="dcterms:W3CDTF">2026-02-22T13:06:00Z</dcterms:created>
  <dcterms:modified xsi:type="dcterms:W3CDTF">2026-02-22T13:06:00Z</dcterms:modified>
  <cp:category/>
</cp:coreProperties>
</file>