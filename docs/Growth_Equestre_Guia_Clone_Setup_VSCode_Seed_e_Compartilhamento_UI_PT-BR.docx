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Growth Equestre - Guia pratico para o time (VS Code + dados sinteticos + compartilhamento da UI)</w:t>
      </w:r>
    </w:p>
    <w:p>
      <w:r>
        <w:t>Atualizado em: 23/02/2026</w:t>
      </w:r>
    </w:p>
    <w:p>
      <w:r>
        <w:t>Objetivo: permitir que qualquer pessoa do time clone o repositorio, suba o projeto localmente e reproduza a mesma demonstracao de dados e telas com seguranca.</w:t>
      </w:r>
    </w:p>
    <w:p>
      <w:pPr>
        <w:pStyle w:val="Heading1"/>
      </w:pPr>
      <w:r>
        <w:t>1) Publico e resultado esperado</w:t>
      </w:r>
    </w:p>
    <w:p>
      <w:r>
        <w:t>Este guia foi feito para quem esta com o VS Code limpo (sem extensoes) e quer colocar o projeto no ar de ponta a ponta.</w:t>
      </w:r>
    </w:p>
    <w:p>
      <w:pPr>
        <w:pStyle w:val="ListBullet"/>
      </w:pPr>
      <w:r>
        <w:t>UI Node.js funcionando em http://localhost:3100</w:t>
      </w:r>
    </w:p>
    <w:p>
      <w:pPr>
        <w:pStyle w:val="ListBullet"/>
      </w:pPr>
      <w:r>
        <w:t>UI Streamlit funcionando em http://localhost:8501</w:t>
      </w:r>
    </w:p>
    <w:p>
      <w:pPr>
        <w:pStyle w:val="ListBullet"/>
      </w:pPr>
      <w:r>
        <w:t>Base populada com parceiros e leads sinteticos</w:t>
      </w:r>
    </w:p>
    <w:p>
      <w:pPr>
        <w:pStyle w:val="ListBullet"/>
      </w:pPr>
      <w:r>
        <w:t>Metodo para reproduzir exatamente o mesmo conjunto de dados (set seed de equipe)</w:t>
      </w:r>
    </w:p>
    <w:p>
      <w:pPr>
        <w:pStyle w:val="Heading1"/>
      </w:pPr>
      <w:r>
        <w:t>2) Pre-requisitos da maquina</w:t>
      </w:r>
    </w:p>
    <w:p>
      <w:pPr>
        <w:pStyle w:val="ListBullet"/>
      </w:pPr>
      <w:r>
        <w:t>Git instalado</w:t>
      </w:r>
    </w:p>
    <w:p>
      <w:pPr>
        <w:pStyle w:val="ListBullet"/>
      </w:pPr>
      <w:r>
        <w:t>Docker Desktop instalado e em execucao</w:t>
      </w:r>
    </w:p>
    <w:p>
      <w:pPr>
        <w:pStyle w:val="ListBullet"/>
      </w:pPr>
      <w:r>
        <w:t>VS Code instalado</w:t>
      </w:r>
    </w:p>
    <w:p>
      <w:pPr>
        <w:pStyle w:val="ListBullet"/>
      </w:pPr>
      <w:r>
        <w:t>PowerShell (Windows)</w:t>
      </w:r>
    </w:p>
    <w:p>
      <w:pPr>
        <w:pStyle w:val="Heading1"/>
      </w:pPr>
      <w:r>
        <w:t>3) VS Code limpo: extensoes recomendadas</w:t>
      </w:r>
    </w:p>
    <w:p>
      <w:r>
        <w:t>Instale estas extensoes antes de iniciar o desenvolvimento:</w:t>
      </w:r>
    </w:p>
    <w:p>
      <w:pPr>
        <w:pStyle w:val="ListBullet"/>
      </w:pPr>
      <w:r>
        <w:rPr>
          <w:b/>
        </w:rPr>
        <w:t xml:space="preserve">ms-azuretools.vscode-docker: </w:t>
      </w:r>
      <w:r>
        <w:t>Docker (ver containers, logs e imagens no VS Code).</w:t>
      </w:r>
    </w:p>
    <w:p>
      <w:pPr>
        <w:pStyle w:val="ListBullet"/>
      </w:pPr>
      <w:r>
        <w:rPr>
          <w:b/>
        </w:rPr>
        <w:t xml:space="preserve">ms-python.python: </w:t>
      </w:r>
      <w:r>
        <w:t>Python (necessario para Streamlit e scripts).</w:t>
      </w:r>
    </w:p>
    <w:p>
      <w:pPr>
        <w:pStyle w:val="ListBullet"/>
      </w:pPr>
      <w:r>
        <w:rPr>
          <w:b/>
        </w:rPr>
        <w:t xml:space="preserve">ms-python.vscode-pylance: </w:t>
      </w:r>
      <w:r>
        <w:t>Intellisense para Python.</w:t>
      </w:r>
    </w:p>
    <w:p>
      <w:pPr>
        <w:pStyle w:val="ListBullet"/>
      </w:pPr>
      <w:r>
        <w:rPr>
          <w:b/>
        </w:rPr>
        <w:t xml:space="preserve">ms-toolsai.jupyter: </w:t>
      </w:r>
      <w:r>
        <w:t>Opcional para notebooks e analises de ML.</w:t>
      </w:r>
    </w:p>
    <w:p>
      <w:pPr>
        <w:pStyle w:val="ListBullet"/>
      </w:pPr>
      <w:r>
        <w:rPr>
          <w:b/>
        </w:rPr>
        <w:t xml:space="preserve">EditorConfig.EditorConfig: </w:t>
      </w:r>
      <w:r>
        <w:t>Padronizacao de formato entre maquinas.</w:t>
      </w:r>
    </w:p>
    <w:p>
      <w:pPr>
        <w:pStyle w:val="ListBullet"/>
      </w:pPr>
      <w:r>
        <w:rPr>
          <w:b/>
        </w:rPr>
        <w:t xml:space="preserve">eamodio.gitlens: </w:t>
      </w:r>
      <w:r>
        <w:t>Opcional para historico e revisao de Git no VS Code.</w:t>
      </w:r>
    </w:p>
    <w:p>
      <w:pPr>
        <w:pStyle w:val="Heading1"/>
      </w:pPr>
      <w:r>
        <w:t>4) Clonar o repositorio e abrir no VS Code</w:t>
      </w:r>
    </w:p>
    <w:p>
      <w:pPr>
        <w:pStyle w:val="ListBullet"/>
      </w:pPr>
      <w:r>
        <w:t>git clone https://github.com/brodyandre/growth_equestre_hackathon_2026.git</w:t>
      </w:r>
    </w:p>
    <w:p>
      <w:pPr>
        <w:pStyle w:val="ListBullet"/>
      </w:pPr>
      <w:r>
        <w:t>cd growth_equestre_hackathon_2026</w:t>
      </w:r>
    </w:p>
    <w:p>
      <w:pPr>
        <w:pStyle w:val="ListBullet"/>
      </w:pPr>
      <w:r>
        <w:t>git fetch --all --prune</w:t>
      </w:r>
    </w:p>
    <w:p>
      <w:pPr>
        <w:pStyle w:val="ListBullet"/>
      </w:pPr>
      <w:r>
        <w:t>git checkout release/fullstack-mvp</w:t>
      </w:r>
    </w:p>
    <w:p>
      <w:pPr>
        <w:pStyle w:val="ListBullet"/>
      </w:pPr>
      <w:r>
        <w:t>git pull</w:t>
      </w:r>
    </w:p>
    <w:p>
      <w:pPr>
        <w:pStyle w:val="ListBullet"/>
      </w:pPr>
      <w:r>
        <w:t>Copy-Item .env.example .env</w:t>
      </w:r>
    </w:p>
    <w:p>
      <w:pPr>
        <w:pStyle w:val="ListBullet"/>
      </w:pPr>
      <w:r>
        <w:t>code .</w:t>
      </w:r>
    </w:p>
    <w:p>
      <w:r>
        <w:t>Observacao: a branch release/fullstack-mvp concentra o stack completo (backend, UI Web, UI Streamlit e scoring).</w:t>
      </w:r>
    </w:p>
    <w:p>
      <w:pPr>
        <w:pStyle w:val="Heading1"/>
      </w:pPr>
      <w:r>
        <w:t>5) Subir a aplicacao completa (Docker Compose)</w:t>
      </w:r>
    </w:p>
    <w:p>
      <w:pPr>
        <w:pStyle w:val="ListBullet"/>
      </w:pPr>
      <w:r>
        <w:t>docker compose up -d --build</w:t>
      </w:r>
    </w:p>
    <w:p>
      <w:pPr>
        <w:pStyle w:val="ListBullet"/>
      </w:pPr>
      <w:r>
        <w:t>docker compose ps</w:t>
      </w:r>
    </w:p>
    <w:p>
      <w:r>
        <w:t>Validacao de saude (deve retornar status 200):</w:t>
      </w:r>
    </w:p>
    <w:p>
      <w:pPr>
        <w:pStyle w:val="ListBullet"/>
      </w:pPr>
      <w:r>
        <w:t>(Invoke-WebRequest http://localhost:3000/health).StatusCode</w:t>
      </w:r>
    </w:p>
    <w:p>
      <w:pPr>
        <w:pStyle w:val="ListBullet"/>
      </w:pPr>
      <w:r>
        <w:t>(Invoke-WebRequest http://localhost:8000/health).StatusCode</w:t>
      </w:r>
    </w:p>
    <w:p>
      <w:pPr>
        <w:pStyle w:val="ListBullet"/>
      </w:pPr>
      <w:r>
        <w:t>(Invoke-WebRequest http://localhost:3100/health-ui).StatusCode</w:t>
      </w:r>
    </w:p>
    <w:p>
      <w:pPr>
        <w:pStyle w:val="Heading1"/>
      </w:pPr>
      <w:r>
        <w:t>6) Gerar dados sinteticos para usar as telas</w:t>
      </w:r>
    </w:p>
    <w:p>
      <w:r>
        <w:t>Passo obrigatorio para o ambiente de demonstracao:</w:t>
      </w:r>
    </w:p>
    <w:p>
      <w:pPr>
        <w:pStyle w:val="ListBullet"/>
      </w:pPr>
      <w:r>
        <w:t>Invoke-RestMethod -Method Post -Uri http://localhost:3000/demo/seed-partners -ContentType "application/json" -Body '{"n":1000,"replace":true}'</w:t>
      </w:r>
    </w:p>
    <w:p>
      <w:pPr>
        <w:pStyle w:val="ListBullet"/>
      </w:pPr>
      <w:r>
        <w:t>Invoke-RestMethod -Method Post -Uri http://localhost:3000/demo/seed-leads -ContentType "application/json" -Body '{"n":450,"replace":true}'</w:t>
      </w:r>
    </w:p>
    <w:p>
      <w:r>
        <w:t>Conferir se os dados foram carregados:</w:t>
      </w:r>
    </w:p>
    <w:p>
      <w:pPr>
        <w:pStyle w:val="ListBullet"/>
      </w:pPr>
      <w:r>
        <w:t>(Invoke-RestMethod http://localhost:3000/partners).Count</w:t>
      </w:r>
    </w:p>
    <w:p>
      <w:pPr>
        <w:pStyle w:val="ListBullet"/>
      </w:pPr>
      <w:r>
        <w:t>Invoke-RestMethod http://localhost:3000/partners/summary | Format-Table</w:t>
      </w:r>
    </w:p>
    <w:p>
      <w:pPr>
        <w:pStyle w:val="Heading1"/>
      </w:pPr>
      <w:r>
        <w:t>7) Como aplicar "set seed" para reproduzir exatamente os mesmos dados</w:t>
      </w:r>
    </w:p>
    <w:p>
      <w:r>
        <w:t>Contexto simples: os endpoints de seed geram dados com aleatoriedade. Para o time inteiro ver exatamente o mesmo dataset, use um pacote de seed oficial (snapshot SQL) versionado.</w:t>
      </w:r>
    </w:p>
    <w:p>
      <w:pPr>
        <w:pStyle w:val="Heading2"/>
      </w:pPr>
      <w:r>
        <w:t>7.1) Criar o pacote de seed (maquina referencia)</w:t>
      </w:r>
    </w:p>
    <w:p>
      <w:pPr>
        <w:pStyle w:val="ListBullet"/>
      </w:pPr>
      <w:r>
        <w:t>New-Item -ItemType Directory -Force .\data\snapshots | Out-Null</w:t>
      </w:r>
    </w:p>
    <w:p>
      <w:pPr>
        <w:pStyle w:val="ListBullet"/>
      </w:pPr>
      <w:r>
        <w:t>docker compose exec -T db psql -U app -d appdb -c "TRUNCATE lead_notes, events, leads, partners RESTART IDENTITY CASCADE;"</w:t>
      </w:r>
    </w:p>
    <w:p>
      <w:pPr>
        <w:pStyle w:val="ListBullet"/>
      </w:pPr>
      <w:r>
        <w:t>Invoke-RestMethod -Method Post -Uri http://localhost:3000/demo/seed-partners -ContentType "application/json" -Body '{"n":1000,"replace":true}'</w:t>
      </w:r>
    </w:p>
    <w:p>
      <w:pPr>
        <w:pStyle w:val="ListBullet"/>
      </w:pPr>
      <w:r>
        <w:t>Invoke-RestMethod -Method Post -Uri http://localhost:3000/demo/seed-leads -ContentType "application/json" -Body '{"n":450,"replace":true}'</w:t>
      </w:r>
    </w:p>
    <w:p>
      <w:pPr>
        <w:pStyle w:val="ListBullet"/>
      </w:pPr>
      <w:r>
        <w:t>docker compose exec -T db pg_dump -U app -d appdb --data-only --column-inserts --table partners --table leads --table events --table lead_notes &gt; .\data\snapshots\demo_seed_oficial.sql</w:t>
      </w:r>
    </w:p>
    <w:p>
      <w:pPr>
        <w:pStyle w:val="Heading2"/>
      </w:pPr>
      <w:r>
        <w:t>7.2) Restaurar o mesmo seed em qualquer maquina</w:t>
      </w:r>
    </w:p>
    <w:p>
      <w:pPr>
        <w:pStyle w:val="ListBullet"/>
      </w:pPr>
      <w:r>
        <w:t>docker compose exec -T db psql -U app -d appdb -c "TRUNCATE lead_notes, events, leads, partners RESTART IDENTITY CASCADE;"</w:t>
      </w:r>
    </w:p>
    <w:p>
      <w:pPr>
        <w:pStyle w:val="ListBullet"/>
      </w:pPr>
      <w:r>
        <w:t>Get-Content .\data\snapshots\demo_seed_oficial.sql | docker compose exec -T db psql -U app -d appdb</w:t>
      </w:r>
    </w:p>
    <w:p>
      <w:pPr>
        <w:pStyle w:val="Heading1"/>
      </w:pPr>
      <w:r>
        <w:t>8) Onde acessar as interfaces</w:t>
      </w:r>
    </w:p>
    <w:p>
      <w:pPr>
        <w:pStyle w:val="ListBullet"/>
      </w:pPr>
      <w:r>
        <w:t>UI Node.js (principal): http://localhost:3100</w:t>
      </w:r>
    </w:p>
    <w:p>
      <w:pPr>
        <w:pStyle w:val="ListBullet"/>
      </w:pPr>
      <w:r>
        <w:t>UI Streamlit (admin): http://localhost:8501</w:t>
      </w:r>
    </w:p>
    <w:p>
      <w:pPr>
        <w:pStyle w:val="ListBullet"/>
      </w:pPr>
      <w:r>
        <w:t>Backend API: http://localhost:3000</w:t>
      </w:r>
    </w:p>
    <w:p>
      <w:pPr>
        <w:pStyle w:val="ListBullet"/>
      </w:pPr>
      <w:r>
        <w:t>Scoring service: http://localhost:8000</w:t>
      </w:r>
    </w:p>
    <w:p>
      <w:pPr>
        <w:pStyle w:val="Heading1"/>
      </w:pPr>
      <w:r>
        <w:t>9) Como compartilhar a UI Node.js com outras pessoas</w:t>
      </w:r>
    </w:p>
    <w:p>
      <w:r>
        <w:t>Opcao A (mais simples para reuniao): cada pessoa roda localmente e compartilha a tela no Teams/Meet/Zoom.</w:t>
      </w:r>
    </w:p>
    <w:p>
      <w:r>
        <w:t>Opcao B (mesma rede local): compartilhar por IP local.</w:t>
      </w:r>
    </w:p>
    <w:p>
      <w:pPr>
        <w:pStyle w:val="ListBullet"/>
      </w:pPr>
      <w:r>
        <w:t>ipconfig   # copiar IPv4 da maquina</w:t>
      </w:r>
    </w:p>
    <w:p>
      <w:r>
        <w:t>Exemplo de URL para colegas na mesma rede: http://SEU_IP_LOCAL:3100</w:t>
      </w:r>
    </w:p>
    <w:p>
      <w:r>
        <w:t>Opcao C (acesso externo por link): use tunel (ngrok ou cloudflared).</w:t>
      </w:r>
    </w:p>
    <w:p>
      <w:pPr>
        <w:pStyle w:val="ListBullet"/>
      </w:pPr>
      <w:r>
        <w:t>ngrok http 3100</w:t>
      </w:r>
    </w:p>
    <w:p>
      <w:r>
        <w:t>Boas praticas: use somente dados de demo e nunca exponha dados sensiveis em tunel publico.</w:t>
      </w:r>
    </w:p>
    <w:p>
      <w:pPr>
        <w:pStyle w:val="Heading1"/>
      </w:pPr>
      <w:r>
        <w:t>10) Checklist final do time</w:t>
      </w:r>
    </w:p>
    <w:p>
      <w:pPr>
        <w:pStyle w:val="ListBullet"/>
      </w:pPr>
      <w:r>
        <w:t>Containers ativos: db, scoring, backend, ui_web, ui_admin</w:t>
      </w:r>
    </w:p>
    <w:p>
      <w:pPr>
        <w:pStyle w:val="ListBullet"/>
      </w:pPr>
      <w:r>
        <w:t>Health checks retornando 200</w:t>
      </w:r>
    </w:p>
    <w:p>
      <w:pPr>
        <w:pStyle w:val="ListBullet"/>
      </w:pPr>
      <w:r>
        <w:t>Parceiros e leads sinteticos carregados</w:t>
      </w:r>
    </w:p>
    <w:p>
      <w:pPr>
        <w:pStyle w:val="ListBullet"/>
      </w:pPr>
      <w:r>
        <w:t>CRM e Visao geral com contagens coerentes</w:t>
      </w:r>
    </w:p>
    <w:p>
      <w:pPr>
        <w:pStyle w:val="ListBullet"/>
      </w:pPr>
      <w:r>
        <w:t>UI Node.js acessivel para demonstracao em http://localhost:3100</w:t>
      </w:r>
    </w:p>
    <w:p>
      <w:pPr>
        <w:pStyle w:val="Heading1"/>
      </w:pPr>
      <w:r>
        <w:t>11) Solucao rapida de problemas comuns</w:t>
      </w:r>
    </w:p>
    <w:p>
      <w:pPr>
        <w:pStyle w:val="ListBullet"/>
      </w:pPr>
      <w:r>
        <w:t>docker compose logs -f backend</w:t>
      </w:r>
    </w:p>
    <w:p>
      <w:pPr>
        <w:pStyle w:val="ListBullet"/>
      </w:pPr>
      <w:r>
        <w:t>docker compose logs -f ui_web</w:t>
      </w:r>
    </w:p>
    <w:p>
      <w:pPr>
        <w:pStyle w:val="ListBullet"/>
      </w:pPr>
      <w:r>
        <w:t>docker compose logs -f ui_admin</w:t>
      </w:r>
    </w:p>
    <w:p>
      <w:pPr>
        <w:pStyle w:val="ListBullet"/>
      </w:pPr>
      <w:r>
        <w:t>docker compose down</w:t>
      </w:r>
    </w:p>
    <w:p>
      <w:pPr>
        <w:pStyle w:val="ListBullet"/>
      </w:pPr>
      <w:r>
        <w:t>docker compose up -d --build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