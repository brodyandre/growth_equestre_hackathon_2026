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011D7" w14:textId="77777777" w:rsidR="00572F21" w:rsidRDefault="00000000">
      <w:pPr>
        <w:jc w:val="center"/>
      </w:pPr>
      <w:r>
        <w:rPr>
          <w:noProof/>
        </w:rPr>
        <w:drawing>
          <wp:inline distT="0" distB="0" distL="0" distR="0" wp14:anchorId="0B7D8FC7" wp14:editId="6B0170F9">
            <wp:extent cx="1508760" cy="1508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ipepulse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605D" w14:textId="77777777" w:rsidR="00572F21" w:rsidRDefault="00000000">
      <w:pPr>
        <w:jc w:val="center"/>
      </w:pPr>
      <w:r>
        <w:rPr>
          <w:b/>
          <w:color w:val="0B1E3B"/>
          <w:sz w:val="56"/>
        </w:rPr>
        <w:t xml:space="preserve">Growth </w:t>
      </w:r>
      <w:proofErr w:type="spellStart"/>
      <w:r>
        <w:rPr>
          <w:b/>
          <w:color w:val="0B1E3B"/>
          <w:sz w:val="56"/>
        </w:rPr>
        <w:t>Equestre</w:t>
      </w:r>
      <w:proofErr w:type="spellEnd"/>
      <w:r>
        <w:rPr>
          <w:b/>
          <w:color w:val="0B1E3B"/>
          <w:sz w:val="56"/>
        </w:rPr>
        <w:t xml:space="preserve"> (MVP)</w:t>
      </w:r>
    </w:p>
    <w:p w14:paraId="15F2A1FC" w14:textId="02B69F3F" w:rsidR="00572F21" w:rsidRPr="00871C64" w:rsidRDefault="00871C64">
      <w:pPr>
        <w:jc w:val="center"/>
        <w:rPr>
          <w:lang w:val="pt-BR"/>
        </w:rPr>
      </w:pPr>
      <w:r w:rsidRPr="00871C64">
        <w:rPr>
          <w:b/>
          <w:color w:val="0B1E3B"/>
          <w:sz w:val="36"/>
          <w:lang w:val="pt-BR"/>
        </w:rPr>
        <w:t>Estudo d</w:t>
      </w:r>
      <w:r>
        <w:rPr>
          <w:b/>
          <w:color w:val="0B1E3B"/>
          <w:sz w:val="36"/>
          <w:lang w:val="pt-BR"/>
        </w:rPr>
        <w:t xml:space="preserve">e treinamento de novos modelos para </w:t>
      </w:r>
      <w:proofErr w:type="spellStart"/>
      <w:r>
        <w:rPr>
          <w:b/>
          <w:color w:val="0B1E3B"/>
          <w:sz w:val="36"/>
          <w:lang w:val="pt-BR"/>
        </w:rPr>
        <w:t>DataScience</w:t>
      </w:r>
      <w:proofErr w:type="spellEnd"/>
    </w:p>
    <w:p w14:paraId="183CFDFE" w14:textId="17A711D0" w:rsidR="00572F21" w:rsidRDefault="00871C64">
      <w:pPr>
        <w:jc w:val="center"/>
        <w:rPr>
          <w:color w:val="314C78"/>
          <w:sz w:val="24"/>
          <w:lang w:val="pt-BR"/>
        </w:rPr>
      </w:pPr>
      <w:r>
        <w:rPr>
          <w:color w:val="314C78"/>
          <w:sz w:val="24"/>
          <w:lang w:val="pt-BR"/>
        </w:rPr>
        <w:t xml:space="preserve">O estudo foi realizado seguindo as orientações e as bases já estruturadas pelo projeto apresentado pelo Luiz </w:t>
      </w:r>
      <w:proofErr w:type="spellStart"/>
      <w:r>
        <w:rPr>
          <w:color w:val="314C78"/>
          <w:sz w:val="24"/>
          <w:lang w:val="pt-BR"/>
        </w:rPr>
        <w:t>Andre</w:t>
      </w:r>
      <w:proofErr w:type="spellEnd"/>
      <w:r>
        <w:rPr>
          <w:color w:val="314C78"/>
          <w:sz w:val="24"/>
          <w:lang w:val="pt-BR"/>
        </w:rPr>
        <w:t xml:space="preserve"> de Souza, conforme segue abaixo</w:t>
      </w:r>
      <w:r w:rsidR="00000000" w:rsidRPr="005071BC">
        <w:rPr>
          <w:color w:val="314C78"/>
          <w:sz w:val="24"/>
          <w:lang w:val="pt-BR"/>
        </w:rPr>
        <w:t>.</w:t>
      </w:r>
    </w:p>
    <w:p w14:paraId="1541F3C6" w14:textId="78536B02" w:rsidR="00871C64" w:rsidRDefault="00871C64">
      <w:pPr>
        <w:jc w:val="center"/>
        <w:rPr>
          <w:color w:val="314C78"/>
          <w:sz w:val="24"/>
          <w:lang w:val="pt-BR"/>
        </w:rPr>
      </w:pPr>
      <w:r>
        <w:rPr>
          <w:color w:val="314C78"/>
          <w:sz w:val="24"/>
          <w:lang w:val="pt-BR"/>
        </w:rPr>
        <w:t>Nota: Eu realizei este e</w:t>
      </w:r>
      <w:r w:rsidR="0026176E">
        <w:rPr>
          <w:color w:val="314C78"/>
          <w:sz w:val="24"/>
          <w:lang w:val="pt-BR"/>
        </w:rPr>
        <w:t xml:space="preserve">studo usando o </w:t>
      </w:r>
      <w:proofErr w:type="spellStart"/>
      <w:r w:rsidR="0026176E">
        <w:rPr>
          <w:color w:val="314C78"/>
          <w:sz w:val="24"/>
          <w:lang w:val="pt-BR"/>
        </w:rPr>
        <w:t>Colab</w:t>
      </w:r>
      <w:proofErr w:type="spellEnd"/>
      <w:r w:rsidR="0026176E">
        <w:rPr>
          <w:color w:val="314C78"/>
          <w:sz w:val="24"/>
          <w:lang w:val="pt-BR"/>
        </w:rPr>
        <w:t xml:space="preserve">, pois até esse momento, eu não consegui rodar todo o projeto no </w:t>
      </w:r>
      <w:proofErr w:type="spellStart"/>
      <w:r w:rsidR="0026176E">
        <w:rPr>
          <w:color w:val="314C78"/>
          <w:sz w:val="24"/>
          <w:lang w:val="pt-BR"/>
        </w:rPr>
        <w:t>VSCode</w:t>
      </w:r>
      <w:proofErr w:type="spellEnd"/>
      <w:r w:rsidR="0026176E">
        <w:rPr>
          <w:color w:val="314C78"/>
          <w:sz w:val="24"/>
          <w:lang w:val="pt-BR"/>
        </w:rPr>
        <w:t xml:space="preserve">. Porém se este estudo for aprovado, neste </w:t>
      </w:r>
      <w:proofErr w:type="spellStart"/>
      <w:r w:rsidR="0026176E">
        <w:rPr>
          <w:color w:val="314C78"/>
          <w:sz w:val="24"/>
          <w:lang w:val="pt-BR"/>
        </w:rPr>
        <w:t>Colab</w:t>
      </w:r>
      <w:proofErr w:type="spellEnd"/>
      <w:r w:rsidR="0026176E">
        <w:rPr>
          <w:color w:val="314C78"/>
          <w:sz w:val="24"/>
          <w:lang w:val="pt-BR"/>
        </w:rPr>
        <w:t xml:space="preserve"> há células prontas para a devida integração ao projeto original. Tendo ainda que somente mudar a célula de código que acessa o </w:t>
      </w:r>
      <w:proofErr w:type="spellStart"/>
      <w:r w:rsidR="0026176E">
        <w:rPr>
          <w:color w:val="314C78"/>
          <w:sz w:val="24"/>
          <w:lang w:val="pt-BR"/>
        </w:rPr>
        <w:t>dataset</w:t>
      </w:r>
      <w:proofErr w:type="spellEnd"/>
    </w:p>
    <w:p w14:paraId="41027A85" w14:textId="2F1CD529" w:rsidR="0026176E" w:rsidRPr="005071BC" w:rsidRDefault="0026176E">
      <w:pPr>
        <w:jc w:val="center"/>
        <w:rPr>
          <w:lang w:val="pt-BR"/>
        </w:rPr>
      </w:pPr>
      <w:proofErr w:type="spellStart"/>
      <w:r>
        <w:rPr>
          <w:color w:val="444444"/>
          <w:sz w:val="20"/>
        </w:rPr>
        <w:t>Vers</w:t>
      </w:r>
      <w:r>
        <w:rPr>
          <w:color w:val="444444"/>
          <w:sz w:val="20"/>
        </w:rPr>
        <w:t>ã</w:t>
      </w:r>
      <w:r>
        <w:rPr>
          <w:color w:val="444444"/>
          <w:sz w:val="20"/>
        </w:rPr>
        <w:t>o</w:t>
      </w:r>
      <w:proofErr w:type="spellEnd"/>
      <w:r>
        <w:rPr>
          <w:color w:val="444444"/>
          <w:sz w:val="20"/>
        </w:rPr>
        <w:t xml:space="preserve"> </w:t>
      </w:r>
      <w:r>
        <w:rPr>
          <w:color w:val="444444"/>
          <w:sz w:val="20"/>
        </w:rPr>
        <w:t>23</w:t>
      </w:r>
      <w:r>
        <w:rPr>
          <w:color w:val="444444"/>
          <w:sz w:val="20"/>
        </w:rPr>
        <w:t xml:space="preserve">.0 | Data: </w:t>
      </w:r>
      <w:r>
        <w:rPr>
          <w:color w:val="444444"/>
          <w:sz w:val="20"/>
        </w:rPr>
        <w:t>23</w:t>
      </w:r>
      <w:r>
        <w:rPr>
          <w:color w:val="444444"/>
          <w:sz w:val="20"/>
        </w:rPr>
        <w:t>/02/2026</w:t>
      </w:r>
    </w:p>
    <w:p w14:paraId="759B9569" w14:textId="49372EB5" w:rsidR="00572F21" w:rsidRPr="0035728D" w:rsidRDefault="0026176E">
      <w:pPr>
        <w:rPr>
          <w:b/>
          <w:color w:val="0B1E3B"/>
          <w:sz w:val="32"/>
          <w:szCs w:val="32"/>
          <w:lang w:val="pt-BR"/>
        </w:rPr>
      </w:pPr>
      <w:r w:rsidRPr="0035728D">
        <w:rPr>
          <w:b/>
          <w:color w:val="0B1E3B"/>
          <w:sz w:val="32"/>
          <w:szCs w:val="32"/>
          <w:lang w:val="pt-BR"/>
        </w:rPr>
        <w:t>Orientações, informações e dados para executar o estudo:</w:t>
      </w:r>
    </w:p>
    <w:p w14:paraId="271BBC35" w14:textId="663CB4D9" w:rsidR="00871C64" w:rsidRPr="0035728D" w:rsidRDefault="0026176E" w:rsidP="00871C64">
      <w:pPr>
        <w:rPr>
          <w:sz w:val="32"/>
          <w:szCs w:val="32"/>
          <w:lang w:val="pt-BR"/>
        </w:rPr>
      </w:pPr>
      <w:r w:rsidRPr="0035728D">
        <w:rPr>
          <w:b/>
          <w:color w:val="0B1E3B"/>
          <w:sz w:val="32"/>
          <w:szCs w:val="32"/>
          <w:lang w:val="pt-BR"/>
        </w:rPr>
        <w:t>1</w:t>
      </w:r>
      <w:r w:rsidR="00871C64" w:rsidRPr="0035728D">
        <w:rPr>
          <w:b/>
          <w:color w:val="0B1E3B"/>
          <w:sz w:val="32"/>
          <w:szCs w:val="32"/>
          <w:lang w:val="pt-BR"/>
        </w:rPr>
        <w:t xml:space="preserve">. </w:t>
      </w:r>
      <w:proofErr w:type="spellStart"/>
      <w:r w:rsidR="00871C64" w:rsidRPr="0035728D">
        <w:rPr>
          <w:b/>
          <w:color w:val="0B1E3B"/>
          <w:sz w:val="32"/>
          <w:szCs w:val="32"/>
          <w:lang w:val="pt-BR"/>
        </w:rPr>
        <w:t>Orientacoes</w:t>
      </w:r>
      <w:proofErr w:type="spellEnd"/>
      <w:r w:rsidR="00871C64" w:rsidRPr="0035728D">
        <w:rPr>
          <w:b/>
          <w:color w:val="0B1E3B"/>
          <w:sz w:val="32"/>
          <w:szCs w:val="32"/>
          <w:lang w:val="pt-BR"/>
        </w:rPr>
        <w:t xml:space="preserve"> para Equipe de Data Science (</w:t>
      </w:r>
      <w:proofErr w:type="spellStart"/>
      <w:r w:rsidR="00871C64" w:rsidRPr="0035728D">
        <w:rPr>
          <w:b/>
          <w:color w:val="0B1E3B"/>
          <w:sz w:val="32"/>
          <w:szCs w:val="32"/>
          <w:lang w:val="pt-BR"/>
        </w:rPr>
        <w:t>obrigatorio</w:t>
      </w:r>
      <w:proofErr w:type="spellEnd"/>
      <w:r w:rsidR="00871C64" w:rsidRPr="0035728D">
        <w:rPr>
          <w:b/>
          <w:color w:val="0B1E3B"/>
          <w:sz w:val="32"/>
          <w:szCs w:val="32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871C64" w14:paraId="75F77791" w14:textId="77777777" w:rsidTr="00577F43">
        <w:tc>
          <w:tcPr>
            <w:tcW w:w="9792" w:type="dxa"/>
            <w:shd w:val="clear" w:color="auto" w:fill="EAF1FF"/>
          </w:tcPr>
          <w:p w14:paraId="6E0FFA05" w14:textId="1F69CB0F" w:rsidR="00871C64" w:rsidRPr="0035728D" w:rsidRDefault="00871C64" w:rsidP="00577F43">
            <w:pPr>
              <w:rPr>
                <w:sz w:val="24"/>
                <w:szCs w:val="24"/>
              </w:rPr>
            </w:pPr>
            <w:r w:rsidRPr="0035728D">
              <w:rPr>
                <w:color w:val="0B1E3B"/>
                <w:sz w:val="24"/>
                <w:szCs w:val="24"/>
                <w:lang w:val="pt-BR"/>
              </w:rPr>
              <w:t xml:space="preserve">Notebook oficial de treino com dois modelos </w:t>
            </w:r>
            <w:r w:rsidR="0026176E" w:rsidRPr="0035728D">
              <w:rPr>
                <w:color w:val="0B1E3B"/>
                <w:sz w:val="24"/>
                <w:szCs w:val="24"/>
                <w:lang w:val="pt-BR"/>
              </w:rPr>
              <w:t>já</w:t>
            </w:r>
            <w:r w:rsidRPr="0035728D">
              <w:rPr>
                <w:color w:val="0B1E3B"/>
                <w:sz w:val="24"/>
                <w:szCs w:val="24"/>
                <w:lang w:val="pt-BR"/>
              </w:rPr>
              <w:t xml:space="preserve"> implementados e </w:t>
            </w:r>
            <w:r w:rsidR="0026176E" w:rsidRPr="0035728D">
              <w:rPr>
                <w:color w:val="0B1E3B"/>
                <w:sz w:val="24"/>
                <w:szCs w:val="24"/>
                <w:lang w:val="pt-BR"/>
              </w:rPr>
              <w:t>serialização</w:t>
            </w:r>
            <w:r w:rsidRPr="0035728D">
              <w:rPr>
                <w:color w:val="0B1E3B"/>
                <w:sz w:val="24"/>
                <w:szCs w:val="24"/>
                <w:lang w:val="pt-BR"/>
              </w:rPr>
              <w:t xml:space="preserve"> </w:t>
            </w:r>
            <w:r w:rsidR="0026176E" w:rsidRPr="0035728D">
              <w:rPr>
                <w:color w:val="0B1E3B"/>
                <w:sz w:val="24"/>
                <w:szCs w:val="24"/>
                <w:lang w:val="pt-BR"/>
              </w:rPr>
              <w:t>automática</w:t>
            </w:r>
            <w:r w:rsidRPr="0035728D">
              <w:rPr>
                <w:color w:val="0B1E3B"/>
                <w:sz w:val="24"/>
                <w:szCs w:val="24"/>
                <w:lang w:val="pt-BR"/>
              </w:rPr>
              <w:t>:</w:t>
            </w:r>
            <w:r w:rsidRPr="0035728D">
              <w:rPr>
                <w:color w:val="0B1E3B"/>
                <w:sz w:val="24"/>
                <w:szCs w:val="24"/>
                <w:lang w:val="pt-BR"/>
              </w:rPr>
              <w:br/>
              <w:t>tools/ml/lead_scoring_caminho1_dual_models.ipynb</w:t>
            </w:r>
            <w:r w:rsidRPr="0035728D">
              <w:rPr>
                <w:color w:val="0B1E3B"/>
                <w:sz w:val="24"/>
                <w:szCs w:val="24"/>
                <w:lang w:val="pt-BR"/>
              </w:rPr>
              <w:br/>
            </w:r>
            <w:r w:rsidR="0026176E" w:rsidRPr="0035728D">
              <w:rPr>
                <w:color w:val="0B1E3B"/>
                <w:sz w:val="24"/>
                <w:szCs w:val="24"/>
                <w:lang w:val="pt-BR"/>
              </w:rPr>
              <w:t>Observação</w:t>
            </w:r>
            <w:r w:rsidRPr="0035728D">
              <w:rPr>
                <w:color w:val="0B1E3B"/>
                <w:sz w:val="24"/>
                <w:szCs w:val="24"/>
                <w:lang w:val="pt-BR"/>
              </w:rPr>
              <w:t xml:space="preserve">: o nome correto do arquivo no </w:t>
            </w:r>
            <w:r w:rsidR="0026176E" w:rsidRPr="0035728D">
              <w:rPr>
                <w:color w:val="0B1E3B"/>
                <w:sz w:val="24"/>
                <w:szCs w:val="24"/>
                <w:lang w:val="pt-BR"/>
              </w:rPr>
              <w:t>repositório</w:t>
            </w:r>
            <w:r w:rsidRPr="0035728D">
              <w:rPr>
                <w:color w:val="0B1E3B"/>
                <w:sz w:val="24"/>
                <w:szCs w:val="24"/>
                <w:lang w:val="pt-BR"/>
              </w:rPr>
              <w:t xml:space="preserve"> e "</w:t>
            </w:r>
            <w:proofErr w:type="spellStart"/>
            <w:r w:rsidRPr="0035728D">
              <w:rPr>
                <w:color w:val="0B1E3B"/>
                <w:sz w:val="24"/>
                <w:szCs w:val="24"/>
                <w:lang w:val="pt-BR"/>
              </w:rPr>
              <w:t>lead_scoring</w:t>
            </w:r>
            <w:proofErr w:type="spellEnd"/>
            <w:r w:rsidRPr="0035728D">
              <w:rPr>
                <w:color w:val="0B1E3B"/>
                <w:sz w:val="24"/>
                <w:szCs w:val="24"/>
                <w:lang w:val="pt-BR"/>
              </w:rPr>
              <w:t xml:space="preserve">..." </w:t>
            </w:r>
            <w:r w:rsidRPr="0035728D">
              <w:rPr>
                <w:color w:val="0B1E3B"/>
                <w:sz w:val="24"/>
                <w:szCs w:val="24"/>
              </w:rPr>
              <w:t>(</w:t>
            </w:r>
            <w:proofErr w:type="spellStart"/>
            <w:r w:rsidRPr="0035728D">
              <w:rPr>
                <w:color w:val="0B1E3B"/>
                <w:sz w:val="24"/>
                <w:szCs w:val="24"/>
              </w:rPr>
              <w:t>sem</w:t>
            </w:r>
            <w:proofErr w:type="spellEnd"/>
            <w:r w:rsidRPr="0035728D">
              <w:rPr>
                <w:color w:val="0B1E3B"/>
                <w:sz w:val="24"/>
                <w:szCs w:val="24"/>
              </w:rPr>
              <w:t xml:space="preserve"> "s" no </w:t>
            </w:r>
            <w:proofErr w:type="spellStart"/>
            <w:r w:rsidRPr="0035728D">
              <w:rPr>
                <w:color w:val="0B1E3B"/>
                <w:sz w:val="24"/>
                <w:szCs w:val="24"/>
              </w:rPr>
              <w:t>inicio</w:t>
            </w:r>
            <w:proofErr w:type="spellEnd"/>
            <w:r w:rsidRPr="0035728D">
              <w:rPr>
                <w:color w:val="0B1E3B"/>
                <w:sz w:val="24"/>
                <w:szCs w:val="24"/>
              </w:rPr>
              <w:t>).</w:t>
            </w:r>
          </w:p>
        </w:tc>
      </w:tr>
    </w:tbl>
    <w:p w14:paraId="31B2E94B" w14:textId="61CA1F26" w:rsidR="00871C64" w:rsidRPr="0035728D" w:rsidRDefault="00871C64" w:rsidP="00871C64">
      <w:pPr>
        <w:rPr>
          <w:sz w:val="26"/>
          <w:szCs w:val="26"/>
          <w:lang w:val="pt-BR"/>
        </w:rPr>
      </w:pPr>
      <w:r w:rsidRPr="0035728D">
        <w:rPr>
          <w:sz w:val="26"/>
          <w:szCs w:val="26"/>
          <w:lang w:val="pt-BR"/>
        </w:rPr>
        <w:t xml:space="preserve">Modelos </w:t>
      </w:r>
      <w:r w:rsidR="0026176E" w:rsidRPr="0035728D">
        <w:rPr>
          <w:sz w:val="26"/>
          <w:szCs w:val="26"/>
          <w:lang w:val="pt-BR"/>
        </w:rPr>
        <w:t>já</w:t>
      </w:r>
      <w:r w:rsidRPr="0035728D">
        <w:rPr>
          <w:sz w:val="26"/>
          <w:szCs w:val="26"/>
          <w:lang w:val="pt-BR"/>
        </w:rPr>
        <w:t xml:space="preserve"> presentes no notebook:</w:t>
      </w:r>
    </w:p>
    <w:p w14:paraId="37ACA036" w14:textId="77777777" w:rsidR="00871C64" w:rsidRPr="0035728D" w:rsidRDefault="00871C64" w:rsidP="00871C64">
      <w:pPr>
        <w:pStyle w:val="Commarcadores"/>
        <w:rPr>
          <w:sz w:val="26"/>
          <w:szCs w:val="26"/>
          <w:lang w:val="pt-BR"/>
        </w:rPr>
      </w:pPr>
      <w:proofErr w:type="spellStart"/>
      <w:r w:rsidRPr="0035728D">
        <w:rPr>
          <w:sz w:val="26"/>
          <w:szCs w:val="26"/>
          <w:lang w:val="pt-BR"/>
        </w:rPr>
        <w:t>Regressao</w:t>
      </w:r>
      <w:proofErr w:type="spellEnd"/>
      <w:r w:rsidRPr="0035728D">
        <w:rPr>
          <w:sz w:val="26"/>
          <w:szCs w:val="26"/>
          <w:lang w:val="pt-BR"/>
        </w:rPr>
        <w:t xml:space="preserve"> </w:t>
      </w:r>
      <w:proofErr w:type="spellStart"/>
      <w:r w:rsidRPr="0035728D">
        <w:rPr>
          <w:sz w:val="26"/>
          <w:szCs w:val="26"/>
          <w:lang w:val="pt-BR"/>
        </w:rPr>
        <w:t>Logistica</w:t>
      </w:r>
      <w:proofErr w:type="spellEnd"/>
      <w:r w:rsidRPr="0035728D">
        <w:rPr>
          <w:sz w:val="26"/>
          <w:szCs w:val="26"/>
          <w:lang w:val="pt-BR"/>
        </w:rPr>
        <w:t xml:space="preserve"> (com </w:t>
      </w:r>
      <w:proofErr w:type="spellStart"/>
      <w:r w:rsidRPr="0035728D">
        <w:rPr>
          <w:sz w:val="26"/>
          <w:szCs w:val="26"/>
          <w:lang w:val="pt-BR"/>
        </w:rPr>
        <w:t>GridSearchCV</w:t>
      </w:r>
      <w:proofErr w:type="spellEnd"/>
      <w:r w:rsidRPr="0035728D">
        <w:rPr>
          <w:sz w:val="26"/>
          <w:szCs w:val="26"/>
          <w:lang w:val="pt-BR"/>
        </w:rPr>
        <w:t xml:space="preserve"> + fine </w:t>
      </w:r>
      <w:proofErr w:type="spellStart"/>
      <w:r w:rsidRPr="0035728D">
        <w:rPr>
          <w:sz w:val="26"/>
          <w:szCs w:val="26"/>
          <w:lang w:val="pt-BR"/>
        </w:rPr>
        <w:t>tuning</w:t>
      </w:r>
      <w:proofErr w:type="spellEnd"/>
      <w:r w:rsidRPr="0035728D">
        <w:rPr>
          <w:sz w:val="26"/>
          <w:szCs w:val="26"/>
          <w:lang w:val="pt-BR"/>
        </w:rPr>
        <w:t>)</w:t>
      </w:r>
    </w:p>
    <w:p w14:paraId="748B19C5" w14:textId="77777777" w:rsidR="00871C64" w:rsidRPr="0035728D" w:rsidRDefault="00871C64" w:rsidP="00871C64">
      <w:pPr>
        <w:pStyle w:val="Commarcadores"/>
        <w:rPr>
          <w:sz w:val="26"/>
          <w:szCs w:val="26"/>
        </w:rPr>
      </w:pPr>
      <w:r w:rsidRPr="0035728D">
        <w:rPr>
          <w:sz w:val="26"/>
          <w:szCs w:val="26"/>
        </w:rPr>
        <w:t xml:space="preserve">Random Forest (com </w:t>
      </w:r>
      <w:proofErr w:type="spellStart"/>
      <w:r w:rsidRPr="0035728D">
        <w:rPr>
          <w:sz w:val="26"/>
          <w:szCs w:val="26"/>
        </w:rPr>
        <w:t>GridSearchCV</w:t>
      </w:r>
      <w:proofErr w:type="spellEnd"/>
      <w:r w:rsidRPr="0035728D">
        <w:rPr>
          <w:sz w:val="26"/>
          <w:szCs w:val="26"/>
        </w:rPr>
        <w:t xml:space="preserve"> + fine tuning)</w:t>
      </w:r>
    </w:p>
    <w:p w14:paraId="176898D3" w14:textId="77777777" w:rsidR="00871C64" w:rsidRPr="0035728D" w:rsidRDefault="00871C64" w:rsidP="00871C64">
      <w:pPr>
        <w:rPr>
          <w:sz w:val="26"/>
          <w:szCs w:val="26"/>
          <w:lang w:val="pt-BR"/>
        </w:rPr>
      </w:pPr>
      <w:r w:rsidRPr="0035728D">
        <w:rPr>
          <w:sz w:val="26"/>
          <w:szCs w:val="26"/>
          <w:lang w:val="pt-BR"/>
        </w:rPr>
        <w:t>Artefatos gerados ao final do treino:</w:t>
      </w:r>
    </w:p>
    <w:p w14:paraId="22BB8CAE" w14:textId="77777777" w:rsidR="00871C64" w:rsidRPr="0035728D" w:rsidRDefault="00871C64" w:rsidP="00871C64">
      <w:pPr>
        <w:pStyle w:val="Commarcadores"/>
        <w:rPr>
          <w:sz w:val="26"/>
          <w:szCs w:val="26"/>
        </w:rPr>
      </w:pPr>
      <w:r w:rsidRPr="0035728D">
        <w:rPr>
          <w:sz w:val="26"/>
          <w:szCs w:val="26"/>
        </w:rPr>
        <w:t>data/ml/artifacts/</w:t>
      </w:r>
      <w:proofErr w:type="spellStart"/>
      <w:r w:rsidRPr="0035728D">
        <w:rPr>
          <w:sz w:val="26"/>
          <w:szCs w:val="26"/>
        </w:rPr>
        <w:t>lead_scoring_best_model.joblib</w:t>
      </w:r>
      <w:proofErr w:type="spellEnd"/>
    </w:p>
    <w:p w14:paraId="1010A144" w14:textId="77777777" w:rsidR="00871C64" w:rsidRPr="0035728D" w:rsidRDefault="00871C64" w:rsidP="00871C64">
      <w:pPr>
        <w:pStyle w:val="Commarcadores"/>
        <w:rPr>
          <w:sz w:val="26"/>
          <w:szCs w:val="26"/>
        </w:rPr>
      </w:pPr>
      <w:r w:rsidRPr="0035728D">
        <w:rPr>
          <w:sz w:val="26"/>
          <w:szCs w:val="26"/>
        </w:rPr>
        <w:t>data/ml/artifacts/</w:t>
      </w:r>
      <w:proofErr w:type="spellStart"/>
      <w:r w:rsidRPr="0035728D">
        <w:rPr>
          <w:sz w:val="26"/>
          <w:szCs w:val="26"/>
        </w:rPr>
        <w:t>lead_scoring_runner_up_model.joblib</w:t>
      </w:r>
      <w:proofErr w:type="spellEnd"/>
    </w:p>
    <w:p w14:paraId="69076E10" w14:textId="77777777" w:rsidR="00871C64" w:rsidRPr="0035728D" w:rsidRDefault="00871C64" w:rsidP="00871C64">
      <w:pPr>
        <w:pStyle w:val="Commarcadores"/>
        <w:rPr>
          <w:sz w:val="26"/>
          <w:szCs w:val="26"/>
        </w:rPr>
      </w:pPr>
      <w:r w:rsidRPr="0035728D">
        <w:rPr>
          <w:sz w:val="26"/>
          <w:szCs w:val="26"/>
        </w:rPr>
        <w:t>data/ml/artifacts/</w:t>
      </w:r>
      <w:proofErr w:type="spellStart"/>
      <w:r w:rsidRPr="0035728D">
        <w:rPr>
          <w:sz w:val="26"/>
          <w:szCs w:val="26"/>
        </w:rPr>
        <w:t>model_selection_report.json</w:t>
      </w:r>
      <w:proofErr w:type="spellEnd"/>
    </w:p>
    <w:p w14:paraId="7CCE2565" w14:textId="4E2D511D" w:rsidR="000471F9" w:rsidRPr="00871C64" w:rsidRDefault="000471F9" w:rsidP="00871C64"/>
    <w:p w14:paraId="57637B15" w14:textId="77777777" w:rsidR="0026176E" w:rsidRDefault="0026176E" w:rsidP="00871C64">
      <w:pPr>
        <w:rPr>
          <w:b/>
          <w:color w:val="0B1E3B"/>
          <w:sz w:val="28"/>
          <w:lang w:val="pt-BR"/>
        </w:rPr>
      </w:pPr>
    </w:p>
    <w:p w14:paraId="796F46DA" w14:textId="47104CEA" w:rsidR="00871C64" w:rsidRPr="0035728D" w:rsidRDefault="0026176E" w:rsidP="00871C64">
      <w:pPr>
        <w:rPr>
          <w:b/>
          <w:color w:val="0B1E3B"/>
          <w:sz w:val="32"/>
          <w:szCs w:val="32"/>
          <w:lang w:val="pt-BR"/>
        </w:rPr>
      </w:pPr>
      <w:proofErr w:type="gramStart"/>
      <w:r w:rsidRPr="0035728D">
        <w:rPr>
          <w:b/>
          <w:color w:val="0B1E3B"/>
          <w:sz w:val="32"/>
          <w:szCs w:val="32"/>
          <w:lang w:val="pt-BR"/>
        </w:rPr>
        <w:t xml:space="preserve">2 </w:t>
      </w:r>
      <w:r w:rsidR="00871C64" w:rsidRPr="0035728D">
        <w:rPr>
          <w:b/>
          <w:color w:val="0B1E3B"/>
          <w:sz w:val="32"/>
          <w:szCs w:val="32"/>
          <w:lang w:val="pt-BR"/>
        </w:rPr>
        <w:t>.</w:t>
      </w:r>
      <w:proofErr w:type="gramEnd"/>
      <w:r w:rsidR="00871C64" w:rsidRPr="0035728D">
        <w:rPr>
          <w:b/>
          <w:color w:val="0B1E3B"/>
          <w:sz w:val="32"/>
          <w:szCs w:val="32"/>
          <w:lang w:val="pt-BR"/>
        </w:rPr>
        <w:t xml:space="preserve"> Tarefa de </w:t>
      </w:r>
      <w:proofErr w:type="spellStart"/>
      <w:r w:rsidR="00871C64" w:rsidRPr="0035728D">
        <w:rPr>
          <w:b/>
          <w:color w:val="0B1E3B"/>
          <w:sz w:val="32"/>
          <w:szCs w:val="32"/>
          <w:lang w:val="pt-BR"/>
        </w:rPr>
        <w:t>experimentacao</w:t>
      </w:r>
      <w:proofErr w:type="spellEnd"/>
      <w:r w:rsidR="00871C64" w:rsidRPr="0035728D">
        <w:rPr>
          <w:b/>
          <w:color w:val="0B1E3B"/>
          <w:sz w:val="32"/>
          <w:szCs w:val="32"/>
          <w:lang w:val="pt-BR"/>
        </w:rPr>
        <w:t xml:space="preserve"> por membro (novo modelo por pessoa)</w:t>
      </w:r>
    </w:p>
    <w:p w14:paraId="3CFE1102" w14:textId="618E788A" w:rsidR="00871C64" w:rsidRPr="0035728D" w:rsidRDefault="00871C64" w:rsidP="00871C64">
      <w:pPr>
        <w:rPr>
          <w:sz w:val="24"/>
          <w:szCs w:val="24"/>
        </w:rPr>
      </w:pPr>
      <w:r w:rsidRPr="0035728D">
        <w:rPr>
          <w:sz w:val="24"/>
          <w:szCs w:val="24"/>
          <w:lang w:val="pt-BR"/>
        </w:rPr>
        <w:t>Cada integrante de Data Science deve propor e treinar 1 modelo adicional al</w:t>
      </w:r>
      <w:r w:rsidR="0035728D">
        <w:rPr>
          <w:sz w:val="24"/>
          <w:szCs w:val="24"/>
          <w:lang w:val="pt-BR"/>
        </w:rPr>
        <w:t>é</w:t>
      </w:r>
      <w:r w:rsidRPr="0035728D">
        <w:rPr>
          <w:sz w:val="24"/>
          <w:szCs w:val="24"/>
          <w:lang w:val="pt-BR"/>
        </w:rPr>
        <w:t xml:space="preserve">m dos dois atuais. </w:t>
      </w:r>
      <w:r w:rsidRPr="0035728D">
        <w:rPr>
          <w:sz w:val="24"/>
          <w:szCs w:val="24"/>
        </w:rPr>
        <w:t xml:space="preserve">Exemplos </w:t>
      </w:r>
      <w:proofErr w:type="spellStart"/>
      <w:r w:rsidRPr="0035728D">
        <w:rPr>
          <w:sz w:val="24"/>
          <w:szCs w:val="24"/>
        </w:rPr>
        <w:t>vi</w:t>
      </w:r>
      <w:r w:rsidR="0035728D">
        <w:rPr>
          <w:sz w:val="24"/>
          <w:szCs w:val="24"/>
        </w:rPr>
        <w:t>á</w:t>
      </w:r>
      <w:r w:rsidRPr="0035728D">
        <w:rPr>
          <w:sz w:val="24"/>
          <w:szCs w:val="24"/>
        </w:rPr>
        <w:t>veis</w:t>
      </w:r>
      <w:proofErr w:type="spellEnd"/>
      <w:r w:rsidRPr="0035728D">
        <w:rPr>
          <w:sz w:val="24"/>
          <w:szCs w:val="24"/>
        </w:rPr>
        <w:t xml:space="preserve"> no </w:t>
      </w:r>
      <w:proofErr w:type="spellStart"/>
      <w:r w:rsidRPr="0035728D">
        <w:rPr>
          <w:sz w:val="24"/>
          <w:szCs w:val="24"/>
        </w:rPr>
        <w:t>ecossistema</w:t>
      </w:r>
      <w:proofErr w:type="spellEnd"/>
      <w:r w:rsidRPr="0035728D">
        <w:rPr>
          <w:sz w:val="24"/>
          <w:szCs w:val="24"/>
        </w:rPr>
        <w:t xml:space="preserve"> </w:t>
      </w:r>
      <w:proofErr w:type="spellStart"/>
      <w:r w:rsidRPr="0035728D">
        <w:rPr>
          <w:sz w:val="24"/>
          <w:szCs w:val="24"/>
        </w:rPr>
        <w:t>sklearn</w:t>
      </w:r>
      <w:proofErr w:type="spellEnd"/>
      <w:r w:rsidRPr="0035728D">
        <w:rPr>
          <w:sz w:val="24"/>
          <w:szCs w:val="24"/>
        </w:rPr>
        <w:t xml:space="preserve">: </w:t>
      </w:r>
      <w:proofErr w:type="spellStart"/>
      <w:r w:rsidRPr="0035728D">
        <w:rPr>
          <w:sz w:val="24"/>
          <w:szCs w:val="24"/>
        </w:rPr>
        <w:t>GradientBoostingClassifier</w:t>
      </w:r>
      <w:proofErr w:type="spellEnd"/>
      <w:r w:rsidRPr="0035728D">
        <w:rPr>
          <w:sz w:val="24"/>
          <w:szCs w:val="24"/>
        </w:rPr>
        <w:t xml:space="preserve">, </w:t>
      </w:r>
      <w:proofErr w:type="spellStart"/>
      <w:r w:rsidRPr="0035728D">
        <w:rPr>
          <w:sz w:val="24"/>
          <w:szCs w:val="24"/>
        </w:rPr>
        <w:t>ExtraTreesClassifier</w:t>
      </w:r>
      <w:proofErr w:type="spellEnd"/>
      <w:r w:rsidRPr="0035728D">
        <w:rPr>
          <w:sz w:val="24"/>
          <w:szCs w:val="24"/>
        </w:rPr>
        <w:t xml:space="preserve">, </w:t>
      </w:r>
      <w:proofErr w:type="spellStart"/>
      <w:r w:rsidRPr="0035728D">
        <w:rPr>
          <w:sz w:val="24"/>
          <w:szCs w:val="24"/>
        </w:rPr>
        <w:t>HistGradientBoostingClassifier</w:t>
      </w:r>
      <w:proofErr w:type="spellEnd"/>
      <w:r w:rsidRPr="0035728D">
        <w:rPr>
          <w:sz w:val="24"/>
          <w:szCs w:val="24"/>
        </w:rPr>
        <w:t xml:space="preserve"> </w:t>
      </w:r>
      <w:proofErr w:type="spellStart"/>
      <w:r w:rsidRPr="0035728D">
        <w:rPr>
          <w:sz w:val="24"/>
          <w:szCs w:val="24"/>
        </w:rPr>
        <w:t>ou</w:t>
      </w:r>
      <w:proofErr w:type="spellEnd"/>
      <w:r w:rsidRPr="0035728D">
        <w:rPr>
          <w:sz w:val="24"/>
          <w:szCs w:val="24"/>
        </w:rPr>
        <w:t xml:space="preserve"> SVC (com probability=True).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871C64" w:rsidRPr="00871C64" w14:paraId="04655815" w14:textId="77777777" w:rsidTr="00577F43">
        <w:tc>
          <w:tcPr>
            <w:tcW w:w="9792" w:type="dxa"/>
            <w:shd w:val="clear" w:color="auto" w:fill="EAF1FF"/>
          </w:tcPr>
          <w:p w14:paraId="79DF3E48" w14:textId="2A52F623" w:rsidR="00871C64" w:rsidRPr="0035728D" w:rsidRDefault="00871C64" w:rsidP="00577F43">
            <w:pPr>
              <w:rPr>
                <w:sz w:val="24"/>
                <w:szCs w:val="24"/>
                <w:lang w:val="pt-BR"/>
              </w:rPr>
            </w:pPr>
            <w:r w:rsidRPr="0035728D">
              <w:rPr>
                <w:color w:val="0B1E3B"/>
                <w:sz w:val="24"/>
                <w:szCs w:val="24"/>
                <w:lang w:val="pt-BR"/>
              </w:rPr>
              <w:t xml:space="preserve">Regra de </w:t>
            </w:r>
            <w:proofErr w:type="spellStart"/>
            <w:r w:rsidRPr="0035728D">
              <w:rPr>
                <w:color w:val="0B1E3B"/>
                <w:sz w:val="24"/>
                <w:szCs w:val="24"/>
                <w:lang w:val="pt-BR"/>
              </w:rPr>
              <w:t>comparac</w:t>
            </w:r>
            <w:r w:rsidR="0035728D">
              <w:rPr>
                <w:color w:val="0B1E3B"/>
                <w:sz w:val="24"/>
                <w:szCs w:val="24"/>
                <w:lang w:val="pt-BR"/>
              </w:rPr>
              <w:t>ã</w:t>
            </w:r>
            <w:r w:rsidRPr="0035728D">
              <w:rPr>
                <w:color w:val="0B1E3B"/>
                <w:sz w:val="24"/>
                <w:szCs w:val="24"/>
                <w:lang w:val="pt-BR"/>
              </w:rPr>
              <w:t>o</w:t>
            </w:r>
            <w:proofErr w:type="spellEnd"/>
            <w:r w:rsidRPr="0035728D">
              <w:rPr>
                <w:color w:val="0B1E3B"/>
                <w:sz w:val="24"/>
                <w:szCs w:val="24"/>
                <w:lang w:val="pt-BR"/>
              </w:rPr>
              <w:t xml:space="preserve">: todos os candidatos devem usar o mesmo split, mesmas features e mesmo protocolo de </w:t>
            </w:r>
            <w:proofErr w:type="spellStart"/>
            <w:r w:rsidRPr="0035728D">
              <w:rPr>
                <w:color w:val="0B1E3B"/>
                <w:sz w:val="24"/>
                <w:szCs w:val="24"/>
                <w:lang w:val="pt-BR"/>
              </w:rPr>
              <w:t>avaliacao</w:t>
            </w:r>
            <w:proofErr w:type="spellEnd"/>
            <w:r w:rsidRPr="0035728D">
              <w:rPr>
                <w:color w:val="0B1E3B"/>
                <w:sz w:val="24"/>
                <w:szCs w:val="24"/>
                <w:lang w:val="pt-BR"/>
              </w:rPr>
              <w:t xml:space="preserve"> para garantir comparabilidade justa.</w:t>
            </w:r>
          </w:p>
        </w:tc>
      </w:tr>
    </w:tbl>
    <w:p w14:paraId="3EF0BDEC" w14:textId="77777777" w:rsidR="00871C64" w:rsidRPr="0035728D" w:rsidRDefault="00871C64" w:rsidP="00871C64">
      <w:pPr>
        <w:rPr>
          <w:sz w:val="26"/>
          <w:szCs w:val="26"/>
        </w:rPr>
      </w:pPr>
      <w:proofErr w:type="spellStart"/>
      <w:r w:rsidRPr="0035728D">
        <w:rPr>
          <w:sz w:val="26"/>
          <w:szCs w:val="26"/>
        </w:rPr>
        <w:t>Fluxo</w:t>
      </w:r>
      <w:proofErr w:type="spellEnd"/>
      <w:r w:rsidRPr="0035728D">
        <w:rPr>
          <w:sz w:val="26"/>
          <w:szCs w:val="26"/>
        </w:rPr>
        <w:t xml:space="preserve"> </w:t>
      </w:r>
      <w:proofErr w:type="spellStart"/>
      <w:r w:rsidRPr="0035728D">
        <w:rPr>
          <w:sz w:val="26"/>
          <w:szCs w:val="26"/>
        </w:rPr>
        <w:t>recomendado</w:t>
      </w:r>
      <w:proofErr w:type="spellEnd"/>
      <w:r w:rsidRPr="0035728D">
        <w:rPr>
          <w:sz w:val="26"/>
          <w:szCs w:val="26"/>
        </w:rPr>
        <w:t xml:space="preserve"> de benchmark:</w:t>
      </w:r>
    </w:p>
    <w:p w14:paraId="34B2EB97" w14:textId="77777777" w:rsidR="00871C64" w:rsidRPr="0035728D" w:rsidRDefault="00871C64" w:rsidP="00871C64">
      <w:pPr>
        <w:pStyle w:val="Numerada"/>
        <w:rPr>
          <w:sz w:val="26"/>
          <w:szCs w:val="26"/>
          <w:lang w:val="pt-BR"/>
        </w:rPr>
      </w:pPr>
      <w:r w:rsidRPr="0035728D">
        <w:rPr>
          <w:sz w:val="26"/>
          <w:szCs w:val="26"/>
          <w:lang w:val="pt-BR"/>
        </w:rPr>
        <w:t>1) Adicionar pipeline e grade do novo modelo no notebook.</w:t>
      </w:r>
    </w:p>
    <w:p w14:paraId="4F04C610" w14:textId="77777777" w:rsidR="00871C64" w:rsidRPr="0035728D" w:rsidRDefault="00871C64" w:rsidP="00871C64">
      <w:pPr>
        <w:pStyle w:val="Numerada"/>
        <w:rPr>
          <w:sz w:val="26"/>
          <w:szCs w:val="26"/>
        </w:rPr>
      </w:pPr>
      <w:r w:rsidRPr="0035728D">
        <w:rPr>
          <w:sz w:val="26"/>
          <w:szCs w:val="26"/>
        </w:rPr>
        <w:t xml:space="preserve">2) </w:t>
      </w:r>
      <w:proofErr w:type="spellStart"/>
      <w:r w:rsidRPr="0035728D">
        <w:rPr>
          <w:sz w:val="26"/>
          <w:szCs w:val="26"/>
        </w:rPr>
        <w:t>Rodar</w:t>
      </w:r>
      <w:proofErr w:type="spellEnd"/>
      <w:r w:rsidRPr="0035728D">
        <w:rPr>
          <w:sz w:val="26"/>
          <w:szCs w:val="26"/>
        </w:rPr>
        <w:t xml:space="preserve"> </w:t>
      </w:r>
      <w:proofErr w:type="spellStart"/>
      <w:r w:rsidRPr="0035728D">
        <w:rPr>
          <w:sz w:val="26"/>
          <w:szCs w:val="26"/>
        </w:rPr>
        <w:t>GridSearchCV</w:t>
      </w:r>
      <w:proofErr w:type="spellEnd"/>
      <w:r w:rsidRPr="0035728D">
        <w:rPr>
          <w:sz w:val="26"/>
          <w:szCs w:val="26"/>
        </w:rPr>
        <w:t xml:space="preserve"> base e fine tuning.</w:t>
      </w:r>
    </w:p>
    <w:p w14:paraId="052F3539" w14:textId="77777777" w:rsidR="00871C64" w:rsidRPr="0035728D" w:rsidRDefault="00871C64" w:rsidP="00871C64">
      <w:pPr>
        <w:pStyle w:val="Numerada"/>
        <w:rPr>
          <w:sz w:val="26"/>
          <w:szCs w:val="26"/>
          <w:lang w:val="pt-BR"/>
        </w:rPr>
      </w:pPr>
      <w:r w:rsidRPr="0035728D">
        <w:rPr>
          <w:sz w:val="26"/>
          <w:szCs w:val="26"/>
          <w:lang w:val="pt-BR"/>
        </w:rPr>
        <w:t xml:space="preserve">3) Consolidar </w:t>
      </w:r>
      <w:proofErr w:type="spellStart"/>
      <w:r w:rsidRPr="0035728D">
        <w:rPr>
          <w:sz w:val="26"/>
          <w:szCs w:val="26"/>
          <w:lang w:val="pt-BR"/>
        </w:rPr>
        <w:t>metricas</w:t>
      </w:r>
      <w:proofErr w:type="spellEnd"/>
      <w:r w:rsidRPr="0035728D">
        <w:rPr>
          <w:sz w:val="26"/>
          <w:szCs w:val="26"/>
          <w:lang w:val="pt-BR"/>
        </w:rPr>
        <w:t xml:space="preserve"> lado a lado (ROC-AUC, PR-AUC, </w:t>
      </w:r>
      <w:proofErr w:type="spellStart"/>
      <w:r w:rsidRPr="0035728D">
        <w:rPr>
          <w:sz w:val="26"/>
          <w:szCs w:val="26"/>
          <w:lang w:val="pt-BR"/>
        </w:rPr>
        <w:t>Brier</w:t>
      </w:r>
      <w:proofErr w:type="spellEnd"/>
      <w:r w:rsidRPr="0035728D">
        <w:rPr>
          <w:sz w:val="26"/>
          <w:szCs w:val="26"/>
          <w:lang w:val="pt-BR"/>
        </w:rPr>
        <w:t xml:space="preserve">, F1, </w:t>
      </w:r>
      <w:proofErr w:type="spellStart"/>
      <w:r w:rsidRPr="0035728D">
        <w:rPr>
          <w:sz w:val="26"/>
          <w:szCs w:val="26"/>
          <w:lang w:val="pt-BR"/>
        </w:rPr>
        <w:t>latencia</w:t>
      </w:r>
      <w:proofErr w:type="spellEnd"/>
      <w:r w:rsidRPr="0035728D">
        <w:rPr>
          <w:sz w:val="26"/>
          <w:szCs w:val="26"/>
          <w:lang w:val="pt-BR"/>
        </w:rPr>
        <w:t>).</w:t>
      </w:r>
    </w:p>
    <w:p w14:paraId="7F198446" w14:textId="77777777" w:rsidR="00871C64" w:rsidRPr="0035728D" w:rsidRDefault="00871C64" w:rsidP="00871C64">
      <w:pPr>
        <w:pStyle w:val="Numerada"/>
        <w:rPr>
          <w:sz w:val="26"/>
          <w:szCs w:val="26"/>
          <w:lang w:val="pt-BR"/>
        </w:rPr>
      </w:pPr>
      <w:r w:rsidRPr="0035728D">
        <w:rPr>
          <w:sz w:val="26"/>
          <w:szCs w:val="26"/>
          <w:lang w:val="pt-BR"/>
        </w:rPr>
        <w:t>4) Registrar resultado em tabela compartilhada da equipe.</w:t>
      </w:r>
    </w:p>
    <w:p w14:paraId="10F476F5" w14:textId="77777777" w:rsidR="00871C64" w:rsidRPr="0035728D" w:rsidRDefault="00871C64" w:rsidP="00871C64">
      <w:pPr>
        <w:pStyle w:val="Numerada"/>
        <w:rPr>
          <w:sz w:val="26"/>
          <w:szCs w:val="26"/>
          <w:lang w:val="pt-BR"/>
        </w:rPr>
      </w:pPr>
      <w:r w:rsidRPr="0035728D">
        <w:rPr>
          <w:sz w:val="26"/>
          <w:szCs w:val="26"/>
          <w:lang w:val="pt-BR"/>
        </w:rPr>
        <w:t xml:space="preserve">5) Definir vencedor </w:t>
      </w:r>
      <w:proofErr w:type="spellStart"/>
      <w:r w:rsidRPr="0035728D">
        <w:rPr>
          <w:sz w:val="26"/>
          <w:szCs w:val="26"/>
          <w:lang w:val="pt-BR"/>
        </w:rPr>
        <w:t>tecnico</w:t>
      </w:r>
      <w:proofErr w:type="spellEnd"/>
      <w:r w:rsidRPr="0035728D">
        <w:rPr>
          <w:sz w:val="26"/>
          <w:szCs w:val="26"/>
          <w:lang w:val="pt-BR"/>
        </w:rPr>
        <w:t xml:space="preserve"> com </w:t>
      </w:r>
      <w:proofErr w:type="spellStart"/>
      <w:r w:rsidRPr="0035728D">
        <w:rPr>
          <w:sz w:val="26"/>
          <w:szCs w:val="26"/>
          <w:lang w:val="pt-BR"/>
        </w:rPr>
        <w:t>criterio</w:t>
      </w:r>
      <w:proofErr w:type="spellEnd"/>
      <w:r w:rsidRPr="0035728D">
        <w:rPr>
          <w:sz w:val="26"/>
          <w:szCs w:val="26"/>
          <w:lang w:val="pt-BR"/>
        </w:rPr>
        <w:t xml:space="preserve"> transparente e </w:t>
      </w:r>
      <w:proofErr w:type="spellStart"/>
      <w:r w:rsidRPr="0035728D">
        <w:rPr>
          <w:sz w:val="26"/>
          <w:szCs w:val="26"/>
          <w:lang w:val="pt-BR"/>
        </w:rPr>
        <w:t>reprodutivel</w:t>
      </w:r>
      <w:proofErr w:type="spellEnd"/>
      <w:r w:rsidRPr="0035728D">
        <w:rPr>
          <w:sz w:val="26"/>
          <w:szCs w:val="26"/>
          <w:lang w:val="pt-BR"/>
        </w:rPr>
        <w:t>.</w:t>
      </w:r>
    </w:p>
    <w:p w14:paraId="0D843C7F" w14:textId="5B17B59E" w:rsidR="00871C64" w:rsidRPr="00871C64" w:rsidRDefault="00871C64" w:rsidP="00871C64">
      <w:pPr>
        <w:rPr>
          <w:lang w:val="pt-BR"/>
        </w:rPr>
      </w:pPr>
      <w:r w:rsidRPr="00871C64">
        <w:rPr>
          <w:b/>
          <w:color w:val="0B1E3B"/>
          <w:sz w:val="28"/>
          <w:lang w:val="pt-BR"/>
        </w:rPr>
        <w:t>10. Quadro de controle de experimentos (Data Science)</w:t>
      </w:r>
      <w:r w:rsidR="0035728D">
        <w:rPr>
          <w:b/>
          <w:color w:val="0B1E3B"/>
          <w:sz w:val="28"/>
          <w:lang w:val="pt-BR"/>
        </w:rPr>
        <w:br/>
        <w:t xml:space="preserve">(Valores da 1° rodada. Vide o </w:t>
      </w:r>
      <w:proofErr w:type="spellStart"/>
      <w:r w:rsidR="0035728D">
        <w:rPr>
          <w:b/>
          <w:color w:val="0B1E3B"/>
          <w:sz w:val="28"/>
          <w:lang w:val="pt-BR"/>
        </w:rPr>
        <w:t>Colab</w:t>
      </w:r>
      <w:proofErr w:type="spellEnd"/>
      <w:r w:rsidR="0035728D">
        <w:rPr>
          <w:b/>
          <w:color w:val="0B1E3B"/>
          <w:sz w:val="28"/>
          <w:lang w:val="pt-BR"/>
        </w:rPr>
        <w:t xml:space="preserve"> para ver o estudo completo)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90"/>
        <w:gridCol w:w="2372"/>
        <w:gridCol w:w="1093"/>
        <w:gridCol w:w="1081"/>
        <w:gridCol w:w="1053"/>
        <w:gridCol w:w="1199"/>
        <w:gridCol w:w="1548"/>
      </w:tblGrid>
      <w:tr w:rsidR="003E42A5" w14:paraId="69178220" w14:textId="77777777" w:rsidTr="003E42A5">
        <w:tc>
          <w:tcPr>
            <w:tcW w:w="1457" w:type="dxa"/>
            <w:shd w:val="clear" w:color="auto" w:fill="0B1E3B"/>
          </w:tcPr>
          <w:p w14:paraId="25117D0D" w14:textId="77777777" w:rsidR="00871C64" w:rsidRDefault="00871C64" w:rsidP="00577F43">
            <w:proofErr w:type="spellStart"/>
            <w:r>
              <w:rPr>
                <w:b/>
                <w:color w:val="FFFFFF"/>
              </w:rPr>
              <w:t>Membro</w:t>
            </w:r>
            <w:proofErr w:type="spellEnd"/>
          </w:p>
        </w:tc>
        <w:tc>
          <w:tcPr>
            <w:tcW w:w="2448" w:type="dxa"/>
            <w:shd w:val="clear" w:color="auto" w:fill="0B1E3B"/>
          </w:tcPr>
          <w:p w14:paraId="2AF715F2" w14:textId="1D5DC83D" w:rsidR="00871C64" w:rsidRDefault="00871C64" w:rsidP="00577F43">
            <w:proofErr w:type="spellStart"/>
            <w:r>
              <w:rPr>
                <w:b/>
                <w:color w:val="FFFFFF"/>
              </w:rPr>
              <w:t>Modelo</w:t>
            </w:r>
            <w:r w:rsidR="003E42A5">
              <w:rPr>
                <w:b/>
                <w:color w:val="FFFFFF"/>
              </w:rPr>
              <w:t>s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proposto</w:t>
            </w:r>
            <w:r w:rsidR="003E42A5">
              <w:rPr>
                <w:b/>
                <w:color w:val="FFFFFF"/>
              </w:rPr>
              <w:t>s</w:t>
            </w:r>
            <w:proofErr w:type="spellEnd"/>
          </w:p>
        </w:tc>
        <w:tc>
          <w:tcPr>
            <w:tcW w:w="1100" w:type="dxa"/>
            <w:shd w:val="clear" w:color="auto" w:fill="0B1E3B"/>
          </w:tcPr>
          <w:p w14:paraId="64119D8F" w14:textId="77777777" w:rsidR="00871C64" w:rsidRDefault="00871C64" w:rsidP="00577F43">
            <w:r>
              <w:rPr>
                <w:b/>
                <w:color w:val="FFFFFF"/>
              </w:rPr>
              <w:t>ROC-AUC</w:t>
            </w:r>
          </w:p>
        </w:tc>
        <w:tc>
          <w:tcPr>
            <w:tcW w:w="1086" w:type="dxa"/>
            <w:shd w:val="clear" w:color="auto" w:fill="0B1E3B"/>
          </w:tcPr>
          <w:p w14:paraId="12D65D14" w14:textId="77777777" w:rsidR="00871C64" w:rsidRDefault="00871C64" w:rsidP="00577F43">
            <w:r>
              <w:rPr>
                <w:b/>
                <w:color w:val="FFFFFF"/>
              </w:rPr>
              <w:t>PR-AUC</w:t>
            </w:r>
          </w:p>
        </w:tc>
        <w:tc>
          <w:tcPr>
            <w:tcW w:w="986" w:type="dxa"/>
            <w:shd w:val="clear" w:color="auto" w:fill="0B1E3B"/>
          </w:tcPr>
          <w:p w14:paraId="44BD91D8" w14:textId="77777777" w:rsidR="00871C64" w:rsidRDefault="00871C64" w:rsidP="00577F43">
            <w:r>
              <w:rPr>
                <w:b/>
                <w:color w:val="FFFFFF"/>
              </w:rPr>
              <w:t>Brier</w:t>
            </w:r>
          </w:p>
        </w:tc>
        <w:tc>
          <w:tcPr>
            <w:tcW w:w="1225" w:type="dxa"/>
            <w:shd w:val="clear" w:color="auto" w:fill="0B1E3B"/>
          </w:tcPr>
          <w:p w14:paraId="3790F38C" w14:textId="77777777" w:rsidR="00871C64" w:rsidRDefault="00871C64" w:rsidP="00577F43">
            <w:proofErr w:type="spellStart"/>
            <w:r>
              <w:rPr>
                <w:b/>
                <w:color w:val="FFFFFF"/>
              </w:rPr>
              <w:t>Latencia</w:t>
            </w:r>
            <w:proofErr w:type="spellEnd"/>
          </w:p>
        </w:tc>
        <w:tc>
          <w:tcPr>
            <w:tcW w:w="1660" w:type="dxa"/>
            <w:shd w:val="clear" w:color="auto" w:fill="0B1E3B"/>
          </w:tcPr>
          <w:p w14:paraId="4EDC00CC" w14:textId="77777777" w:rsidR="00871C64" w:rsidRDefault="00871C64" w:rsidP="00577F43">
            <w:proofErr w:type="spellStart"/>
            <w:r>
              <w:rPr>
                <w:b/>
                <w:color w:val="FFFFFF"/>
              </w:rPr>
              <w:t>Decisao</w:t>
            </w:r>
            <w:proofErr w:type="spellEnd"/>
          </w:p>
        </w:tc>
      </w:tr>
      <w:tr w:rsidR="00673D1D" w14:paraId="68BF6468" w14:textId="77777777" w:rsidTr="003E42A5">
        <w:tc>
          <w:tcPr>
            <w:tcW w:w="1457" w:type="dxa"/>
          </w:tcPr>
          <w:p w14:paraId="45E7F4AB" w14:textId="609A2747" w:rsidR="00871C64" w:rsidRDefault="0026176E" w:rsidP="00577F43">
            <w:r>
              <w:t>Eduardo</w:t>
            </w:r>
          </w:p>
        </w:tc>
        <w:tc>
          <w:tcPr>
            <w:tcW w:w="2448" w:type="dxa"/>
          </w:tcPr>
          <w:p w14:paraId="6EA2254D" w14:textId="28E766DC" w:rsidR="00871C64" w:rsidRDefault="003E42A5" w:rsidP="00577F43">
            <w:proofErr w:type="spellStart"/>
            <w:r w:rsidRPr="003E42A5">
              <w:rPr>
                <w:b/>
                <w:bCs/>
              </w:rPr>
              <w:t>LogisticRegression</w:t>
            </w:r>
            <w:proofErr w:type="spellEnd"/>
            <w:r w:rsidRPr="003E42A5">
              <w:rPr>
                <w:b/>
                <w:bCs/>
              </w:rPr>
              <w:t xml:space="preserve">; </w:t>
            </w:r>
          </w:p>
        </w:tc>
        <w:tc>
          <w:tcPr>
            <w:tcW w:w="1100" w:type="dxa"/>
          </w:tcPr>
          <w:p w14:paraId="5D7DEB5D" w14:textId="6D379699" w:rsidR="00871C64" w:rsidRDefault="003E42A5" w:rsidP="00577F43">
            <w:r w:rsidRPr="003E42A5">
              <w:t>0.967532</w:t>
            </w:r>
          </w:p>
        </w:tc>
        <w:tc>
          <w:tcPr>
            <w:tcW w:w="1086" w:type="dxa"/>
          </w:tcPr>
          <w:p w14:paraId="42BB3A4F" w14:textId="02522A8B" w:rsidR="00871C64" w:rsidRDefault="003E42A5" w:rsidP="00577F43">
            <w:r w:rsidRPr="003E42A5">
              <w:t>0.818432</w:t>
            </w:r>
          </w:p>
        </w:tc>
        <w:tc>
          <w:tcPr>
            <w:tcW w:w="986" w:type="dxa"/>
          </w:tcPr>
          <w:p w14:paraId="23B8B547" w14:textId="552B544B" w:rsidR="00871C64" w:rsidRDefault="00673D1D" w:rsidP="00577F43">
            <w:r w:rsidRPr="00673D1D">
              <w:t>0.065301</w:t>
            </w:r>
          </w:p>
        </w:tc>
        <w:tc>
          <w:tcPr>
            <w:tcW w:w="1225" w:type="dxa"/>
          </w:tcPr>
          <w:p w14:paraId="000F30B3" w14:textId="30F858C8" w:rsidR="00871C64" w:rsidRDefault="00673D1D" w:rsidP="00577F43">
            <w:r w:rsidRPr="00673D1D">
              <w:t>0.156408</w:t>
            </w:r>
          </w:p>
        </w:tc>
        <w:tc>
          <w:tcPr>
            <w:tcW w:w="1660" w:type="dxa"/>
          </w:tcPr>
          <w:p w14:paraId="61CBF694" w14:textId="77777777" w:rsidR="00871C64" w:rsidRDefault="00871C64" w:rsidP="00577F43"/>
        </w:tc>
      </w:tr>
      <w:tr w:rsidR="00673D1D" w14:paraId="3B60E617" w14:textId="77777777" w:rsidTr="003E42A5">
        <w:tc>
          <w:tcPr>
            <w:tcW w:w="1457" w:type="dxa"/>
          </w:tcPr>
          <w:p w14:paraId="117BCCB1" w14:textId="2BF965CB" w:rsidR="003E42A5" w:rsidRDefault="003E42A5" w:rsidP="003E42A5">
            <w:r w:rsidRPr="00AD09EA">
              <w:t>Eduardo</w:t>
            </w:r>
          </w:p>
        </w:tc>
        <w:tc>
          <w:tcPr>
            <w:tcW w:w="2448" w:type="dxa"/>
          </w:tcPr>
          <w:p w14:paraId="55684CC9" w14:textId="5E6CF255" w:rsidR="003E42A5" w:rsidRDefault="003E42A5" w:rsidP="003E42A5">
            <w:proofErr w:type="spellStart"/>
            <w:r w:rsidRPr="003E42A5">
              <w:rPr>
                <w:b/>
                <w:bCs/>
              </w:rPr>
              <w:t>RandomForest</w:t>
            </w:r>
            <w:proofErr w:type="spellEnd"/>
            <w:r w:rsidRPr="003E42A5">
              <w:rPr>
                <w:b/>
                <w:bCs/>
              </w:rPr>
              <w:t xml:space="preserve">; </w:t>
            </w:r>
          </w:p>
        </w:tc>
        <w:tc>
          <w:tcPr>
            <w:tcW w:w="1100" w:type="dxa"/>
          </w:tcPr>
          <w:p w14:paraId="1D56947D" w14:textId="4B6397E4" w:rsidR="003E42A5" w:rsidRDefault="003E42A5" w:rsidP="003E42A5">
            <w:r w:rsidRPr="003E42A5">
              <w:t>0.959740</w:t>
            </w:r>
          </w:p>
        </w:tc>
        <w:tc>
          <w:tcPr>
            <w:tcW w:w="1086" w:type="dxa"/>
          </w:tcPr>
          <w:p w14:paraId="1D8B2E3E" w14:textId="4757916B" w:rsidR="003E42A5" w:rsidRDefault="003E42A5" w:rsidP="003E42A5">
            <w:r w:rsidRPr="003E42A5">
              <w:t>0.844241</w:t>
            </w:r>
          </w:p>
        </w:tc>
        <w:tc>
          <w:tcPr>
            <w:tcW w:w="986" w:type="dxa"/>
          </w:tcPr>
          <w:p w14:paraId="7F79C827" w14:textId="0CBD1149" w:rsidR="003E42A5" w:rsidRDefault="00673D1D" w:rsidP="003E42A5">
            <w:r w:rsidRPr="00673D1D">
              <w:t>0.073611</w:t>
            </w:r>
          </w:p>
        </w:tc>
        <w:tc>
          <w:tcPr>
            <w:tcW w:w="1225" w:type="dxa"/>
          </w:tcPr>
          <w:p w14:paraId="7E0072E1" w14:textId="71999B8A" w:rsidR="003E42A5" w:rsidRDefault="00673D1D" w:rsidP="003E42A5">
            <w:r w:rsidRPr="00673D1D">
              <w:t>1.110231</w:t>
            </w:r>
          </w:p>
        </w:tc>
        <w:tc>
          <w:tcPr>
            <w:tcW w:w="1660" w:type="dxa"/>
          </w:tcPr>
          <w:p w14:paraId="72442589" w14:textId="77777777" w:rsidR="003E42A5" w:rsidRDefault="003E42A5" w:rsidP="003E42A5"/>
        </w:tc>
      </w:tr>
      <w:tr w:rsidR="00673D1D" w14:paraId="1D47E8E5" w14:textId="77777777" w:rsidTr="003E42A5">
        <w:tc>
          <w:tcPr>
            <w:tcW w:w="1457" w:type="dxa"/>
          </w:tcPr>
          <w:p w14:paraId="0F67DACC" w14:textId="19C2E20F" w:rsidR="003E42A5" w:rsidRDefault="003E42A5" w:rsidP="003E42A5">
            <w:r w:rsidRPr="00AD09EA">
              <w:t>Eduardo</w:t>
            </w:r>
          </w:p>
        </w:tc>
        <w:tc>
          <w:tcPr>
            <w:tcW w:w="2448" w:type="dxa"/>
          </w:tcPr>
          <w:p w14:paraId="1E4180CE" w14:textId="1B2B41B4" w:rsidR="003E42A5" w:rsidRDefault="003E42A5" w:rsidP="003E42A5">
            <w:proofErr w:type="spellStart"/>
            <w:r w:rsidRPr="003E42A5">
              <w:rPr>
                <w:b/>
                <w:bCs/>
              </w:rPr>
              <w:t>XGBoost</w:t>
            </w:r>
            <w:proofErr w:type="spellEnd"/>
            <w:r w:rsidRPr="003E42A5">
              <w:rPr>
                <w:b/>
                <w:bCs/>
              </w:rPr>
              <w:t xml:space="preserve">; </w:t>
            </w:r>
          </w:p>
        </w:tc>
        <w:tc>
          <w:tcPr>
            <w:tcW w:w="1100" w:type="dxa"/>
          </w:tcPr>
          <w:p w14:paraId="51F71742" w14:textId="46C26420" w:rsidR="003E42A5" w:rsidRDefault="003E42A5" w:rsidP="003E42A5">
            <w:r w:rsidRPr="003E42A5">
              <w:t>0.972727</w:t>
            </w:r>
          </w:p>
        </w:tc>
        <w:tc>
          <w:tcPr>
            <w:tcW w:w="1086" w:type="dxa"/>
          </w:tcPr>
          <w:p w14:paraId="0F441034" w14:textId="5D98514A" w:rsidR="003E42A5" w:rsidRDefault="003E42A5" w:rsidP="003E42A5">
            <w:r w:rsidRPr="003E42A5">
              <w:t>0.895320</w:t>
            </w:r>
          </w:p>
        </w:tc>
        <w:tc>
          <w:tcPr>
            <w:tcW w:w="986" w:type="dxa"/>
          </w:tcPr>
          <w:p w14:paraId="412E4A78" w14:textId="20FE7367" w:rsidR="003E42A5" w:rsidRDefault="00673D1D" w:rsidP="003E42A5">
            <w:r w:rsidRPr="00673D1D">
              <w:t>0.059511</w:t>
            </w:r>
          </w:p>
        </w:tc>
        <w:tc>
          <w:tcPr>
            <w:tcW w:w="1225" w:type="dxa"/>
          </w:tcPr>
          <w:p w14:paraId="27EBC48C" w14:textId="7195D710" w:rsidR="003E42A5" w:rsidRDefault="00673D1D" w:rsidP="003E42A5">
            <w:r w:rsidRPr="00673D1D">
              <w:t>0.148346</w:t>
            </w:r>
          </w:p>
        </w:tc>
        <w:tc>
          <w:tcPr>
            <w:tcW w:w="1660" w:type="dxa"/>
          </w:tcPr>
          <w:p w14:paraId="1ADFF85E" w14:textId="77777777" w:rsidR="003E42A5" w:rsidRDefault="003E42A5" w:rsidP="003E42A5"/>
        </w:tc>
      </w:tr>
      <w:tr w:rsidR="00673D1D" w14:paraId="78B82654" w14:textId="77777777" w:rsidTr="003E42A5">
        <w:tc>
          <w:tcPr>
            <w:tcW w:w="1457" w:type="dxa"/>
          </w:tcPr>
          <w:p w14:paraId="6ABE5C40" w14:textId="64670D99" w:rsidR="003E42A5" w:rsidRDefault="003E42A5" w:rsidP="003E42A5">
            <w:r w:rsidRPr="00AD09EA">
              <w:t>Eduardo</w:t>
            </w:r>
          </w:p>
        </w:tc>
        <w:tc>
          <w:tcPr>
            <w:tcW w:w="2448" w:type="dxa"/>
          </w:tcPr>
          <w:p w14:paraId="23E5F2E5" w14:textId="5D056A74" w:rsidR="003E42A5" w:rsidRDefault="003E42A5" w:rsidP="003E42A5">
            <w:proofErr w:type="spellStart"/>
            <w:r w:rsidRPr="003E42A5">
              <w:rPr>
                <w:b/>
                <w:bCs/>
              </w:rPr>
              <w:t>LightGBM</w:t>
            </w:r>
            <w:proofErr w:type="spellEnd"/>
            <w:r>
              <w:rPr>
                <w:b/>
                <w:bCs/>
              </w:rPr>
              <w:t>;</w:t>
            </w:r>
          </w:p>
        </w:tc>
        <w:tc>
          <w:tcPr>
            <w:tcW w:w="1100" w:type="dxa"/>
          </w:tcPr>
          <w:p w14:paraId="47A40765" w14:textId="7FC1593D" w:rsidR="003E42A5" w:rsidRDefault="003E42A5" w:rsidP="003E42A5">
            <w:r w:rsidRPr="003E42A5">
              <w:t>0.962987</w:t>
            </w:r>
          </w:p>
        </w:tc>
        <w:tc>
          <w:tcPr>
            <w:tcW w:w="1086" w:type="dxa"/>
          </w:tcPr>
          <w:p w14:paraId="7ABC7D1D" w14:textId="22E46516" w:rsidR="003E42A5" w:rsidRDefault="003E42A5" w:rsidP="003E42A5">
            <w:r w:rsidRPr="003E42A5">
              <w:t>0.819717</w:t>
            </w:r>
          </w:p>
        </w:tc>
        <w:tc>
          <w:tcPr>
            <w:tcW w:w="986" w:type="dxa"/>
          </w:tcPr>
          <w:p w14:paraId="2C18B00E" w14:textId="165B28C5" w:rsidR="003E42A5" w:rsidRDefault="00673D1D" w:rsidP="003E42A5">
            <w:r w:rsidRPr="00673D1D">
              <w:t>0.071316</w:t>
            </w:r>
          </w:p>
        </w:tc>
        <w:tc>
          <w:tcPr>
            <w:tcW w:w="1225" w:type="dxa"/>
          </w:tcPr>
          <w:p w14:paraId="4A26DFED" w14:textId="5F290B12" w:rsidR="003E42A5" w:rsidRDefault="00673D1D" w:rsidP="003E42A5">
            <w:r w:rsidRPr="00673D1D">
              <w:t>0.143397</w:t>
            </w:r>
          </w:p>
        </w:tc>
        <w:tc>
          <w:tcPr>
            <w:tcW w:w="1660" w:type="dxa"/>
          </w:tcPr>
          <w:p w14:paraId="506974F1" w14:textId="77777777" w:rsidR="003E42A5" w:rsidRDefault="003E42A5" w:rsidP="003E42A5"/>
        </w:tc>
      </w:tr>
      <w:tr w:rsidR="00673D1D" w14:paraId="37AF6CCC" w14:textId="77777777" w:rsidTr="003E42A5">
        <w:tc>
          <w:tcPr>
            <w:tcW w:w="1457" w:type="dxa"/>
          </w:tcPr>
          <w:p w14:paraId="4BA34A1E" w14:textId="6081909B" w:rsidR="003E42A5" w:rsidRDefault="003E42A5" w:rsidP="003E42A5">
            <w:r w:rsidRPr="00AD09EA">
              <w:t>Eduardo</w:t>
            </w:r>
          </w:p>
        </w:tc>
        <w:tc>
          <w:tcPr>
            <w:tcW w:w="2448" w:type="dxa"/>
          </w:tcPr>
          <w:p w14:paraId="525F466D" w14:textId="4239DBAA" w:rsidR="003E42A5" w:rsidRDefault="003E42A5" w:rsidP="003E42A5">
            <w:proofErr w:type="spellStart"/>
            <w:r w:rsidRPr="003E42A5">
              <w:rPr>
                <w:b/>
                <w:bCs/>
              </w:rPr>
              <w:t>CatBoost</w:t>
            </w:r>
            <w:proofErr w:type="spellEnd"/>
            <w:r w:rsidRPr="003E42A5">
              <w:rPr>
                <w:b/>
                <w:bCs/>
              </w:rPr>
              <w:t xml:space="preserve">; </w:t>
            </w:r>
          </w:p>
        </w:tc>
        <w:tc>
          <w:tcPr>
            <w:tcW w:w="1100" w:type="dxa"/>
          </w:tcPr>
          <w:p w14:paraId="2C1DA229" w14:textId="57023C15" w:rsidR="003E42A5" w:rsidRDefault="003E42A5" w:rsidP="003E42A5">
            <w:r w:rsidRPr="003E42A5">
              <w:t>0.972727</w:t>
            </w:r>
          </w:p>
        </w:tc>
        <w:tc>
          <w:tcPr>
            <w:tcW w:w="1086" w:type="dxa"/>
          </w:tcPr>
          <w:p w14:paraId="07E2BB37" w14:textId="15DFA66A" w:rsidR="003E42A5" w:rsidRDefault="00673D1D" w:rsidP="003E42A5">
            <w:r w:rsidRPr="00673D1D">
              <w:t>0.888040</w:t>
            </w:r>
          </w:p>
        </w:tc>
        <w:tc>
          <w:tcPr>
            <w:tcW w:w="986" w:type="dxa"/>
          </w:tcPr>
          <w:p w14:paraId="2034E8ED" w14:textId="7CBED8D2" w:rsidR="003E42A5" w:rsidRDefault="00673D1D" w:rsidP="003E42A5">
            <w:r w:rsidRPr="00673D1D">
              <w:t>0.067695</w:t>
            </w:r>
          </w:p>
        </w:tc>
        <w:tc>
          <w:tcPr>
            <w:tcW w:w="1225" w:type="dxa"/>
          </w:tcPr>
          <w:p w14:paraId="28D88B90" w14:textId="465A2793" w:rsidR="003E42A5" w:rsidRDefault="00673D1D" w:rsidP="003E42A5">
            <w:r w:rsidRPr="00673D1D">
              <w:t>0.149835</w:t>
            </w:r>
          </w:p>
        </w:tc>
        <w:tc>
          <w:tcPr>
            <w:tcW w:w="1660" w:type="dxa"/>
          </w:tcPr>
          <w:p w14:paraId="166EE763" w14:textId="77777777" w:rsidR="003E42A5" w:rsidRDefault="003E42A5" w:rsidP="003E42A5"/>
        </w:tc>
      </w:tr>
      <w:tr w:rsidR="003E42A5" w14:paraId="6D7E85B7" w14:textId="77777777" w:rsidTr="003E42A5">
        <w:tc>
          <w:tcPr>
            <w:tcW w:w="1457" w:type="dxa"/>
          </w:tcPr>
          <w:p w14:paraId="72A6DFA7" w14:textId="659564F8" w:rsidR="003E42A5" w:rsidRDefault="003E42A5" w:rsidP="003E42A5">
            <w:r w:rsidRPr="00AD09EA">
              <w:t>Eduardo</w:t>
            </w:r>
          </w:p>
        </w:tc>
        <w:tc>
          <w:tcPr>
            <w:tcW w:w="2448" w:type="dxa"/>
          </w:tcPr>
          <w:p w14:paraId="06DEFE73" w14:textId="40ACF1BC" w:rsidR="003E42A5" w:rsidRPr="003E42A5" w:rsidRDefault="003E42A5" w:rsidP="003E42A5">
            <w:pPr>
              <w:rPr>
                <w:b/>
                <w:bCs/>
              </w:rPr>
            </w:pPr>
            <w:proofErr w:type="spellStart"/>
            <w:r w:rsidRPr="003E42A5">
              <w:rPr>
                <w:b/>
                <w:bCs/>
              </w:rPr>
              <w:t>TabNet</w:t>
            </w:r>
            <w:proofErr w:type="spellEnd"/>
            <w:r w:rsidRPr="003E42A5">
              <w:t>.</w:t>
            </w:r>
          </w:p>
        </w:tc>
        <w:tc>
          <w:tcPr>
            <w:tcW w:w="1100" w:type="dxa"/>
          </w:tcPr>
          <w:p w14:paraId="33D42585" w14:textId="6F6B11DD" w:rsidR="003E42A5" w:rsidRDefault="003E42A5" w:rsidP="003E42A5">
            <w:r w:rsidRPr="003E42A5">
              <w:t>0.538961</w:t>
            </w:r>
          </w:p>
        </w:tc>
        <w:tc>
          <w:tcPr>
            <w:tcW w:w="1086" w:type="dxa"/>
          </w:tcPr>
          <w:p w14:paraId="6CB02B71" w14:textId="340D2CA3" w:rsidR="003E42A5" w:rsidRDefault="00673D1D" w:rsidP="003E42A5">
            <w:r w:rsidRPr="00673D1D">
              <w:t>0.217153</w:t>
            </w:r>
          </w:p>
        </w:tc>
        <w:tc>
          <w:tcPr>
            <w:tcW w:w="986" w:type="dxa"/>
          </w:tcPr>
          <w:p w14:paraId="3D7F7CDF" w14:textId="647B4CFA" w:rsidR="003E42A5" w:rsidRDefault="00673D1D" w:rsidP="003E42A5">
            <w:r w:rsidRPr="00673D1D">
              <w:t>0.192380</w:t>
            </w:r>
          </w:p>
        </w:tc>
        <w:tc>
          <w:tcPr>
            <w:tcW w:w="1225" w:type="dxa"/>
          </w:tcPr>
          <w:p w14:paraId="5EE6435D" w14:textId="3F0FADFE" w:rsidR="003E42A5" w:rsidRDefault="00673D1D" w:rsidP="003E42A5">
            <w:r w:rsidRPr="00673D1D">
              <w:t>0.371471</w:t>
            </w:r>
          </w:p>
        </w:tc>
        <w:tc>
          <w:tcPr>
            <w:tcW w:w="1660" w:type="dxa"/>
          </w:tcPr>
          <w:p w14:paraId="42B32425" w14:textId="77777777" w:rsidR="003E42A5" w:rsidRDefault="003E42A5" w:rsidP="003E42A5"/>
        </w:tc>
      </w:tr>
    </w:tbl>
    <w:p w14:paraId="4161CBFB" w14:textId="77777777" w:rsidR="00871C64" w:rsidRDefault="00871C64" w:rsidP="00871C64"/>
    <w:p w14:paraId="541F75A7" w14:textId="77777777" w:rsidR="00673D1D" w:rsidRPr="0035728D" w:rsidRDefault="00673D1D" w:rsidP="00673D1D">
      <w:pPr>
        <w:rPr>
          <w:sz w:val="30"/>
          <w:szCs w:val="30"/>
        </w:rPr>
      </w:pPr>
      <w:r w:rsidRPr="0035728D">
        <w:rPr>
          <w:rFonts w:ascii="Segoe UI Emoji" w:hAnsi="Segoe UI Emoji" w:cs="Segoe UI Emoji"/>
          <w:sz w:val="30"/>
          <w:szCs w:val="30"/>
        </w:rPr>
        <w:t>🏆</w:t>
      </w:r>
      <w:r w:rsidRPr="0035728D">
        <w:rPr>
          <w:sz w:val="30"/>
          <w:szCs w:val="30"/>
        </w:rPr>
        <w:t xml:space="preserve"> </w:t>
      </w:r>
      <w:proofErr w:type="spellStart"/>
      <w:r w:rsidRPr="0035728D">
        <w:rPr>
          <w:sz w:val="30"/>
          <w:szCs w:val="30"/>
        </w:rPr>
        <w:t>Campeão</w:t>
      </w:r>
      <w:proofErr w:type="spellEnd"/>
      <w:r w:rsidRPr="0035728D">
        <w:rPr>
          <w:sz w:val="30"/>
          <w:szCs w:val="30"/>
        </w:rPr>
        <w:t xml:space="preserve">: </w:t>
      </w:r>
      <w:proofErr w:type="spellStart"/>
      <w:r w:rsidRPr="0035728D">
        <w:rPr>
          <w:sz w:val="30"/>
          <w:szCs w:val="30"/>
        </w:rPr>
        <w:t>XGBoost</w:t>
      </w:r>
      <w:proofErr w:type="spellEnd"/>
    </w:p>
    <w:p w14:paraId="55F15EF5" w14:textId="77777777" w:rsidR="00673D1D" w:rsidRPr="0035728D" w:rsidRDefault="00673D1D" w:rsidP="00673D1D">
      <w:pPr>
        <w:rPr>
          <w:sz w:val="30"/>
          <w:szCs w:val="30"/>
          <w:lang w:val="pt-BR"/>
        </w:rPr>
      </w:pPr>
      <w:r w:rsidRPr="0035728D">
        <w:rPr>
          <w:rFonts w:ascii="Segoe UI Emoji" w:hAnsi="Segoe UI Emoji" w:cs="Segoe UI Emoji"/>
          <w:sz w:val="30"/>
          <w:szCs w:val="30"/>
        </w:rPr>
        <w:t>🥈</w:t>
      </w:r>
      <w:r w:rsidRPr="0035728D">
        <w:rPr>
          <w:sz w:val="30"/>
          <w:szCs w:val="30"/>
          <w:lang w:val="pt-BR"/>
        </w:rPr>
        <w:t xml:space="preserve"> Vice: </w:t>
      </w:r>
      <w:proofErr w:type="spellStart"/>
      <w:r w:rsidRPr="0035728D">
        <w:rPr>
          <w:sz w:val="30"/>
          <w:szCs w:val="30"/>
          <w:lang w:val="pt-BR"/>
        </w:rPr>
        <w:t>CatBoost</w:t>
      </w:r>
      <w:proofErr w:type="spellEnd"/>
    </w:p>
    <w:p w14:paraId="27D4CE4C" w14:textId="77777777" w:rsidR="00673D1D" w:rsidRPr="0035728D" w:rsidRDefault="00673D1D" w:rsidP="00673D1D">
      <w:pPr>
        <w:rPr>
          <w:sz w:val="30"/>
          <w:szCs w:val="30"/>
          <w:lang w:val="pt-BR"/>
        </w:rPr>
      </w:pPr>
      <w:r w:rsidRPr="0035728D">
        <w:rPr>
          <w:sz w:val="30"/>
          <w:szCs w:val="30"/>
          <w:lang w:val="pt-BR"/>
        </w:rPr>
        <w:t>Razões da escolha:</w:t>
      </w:r>
    </w:p>
    <w:p w14:paraId="29FB05AA" w14:textId="77777777" w:rsidR="00673D1D" w:rsidRPr="0035728D" w:rsidRDefault="00673D1D" w:rsidP="00673D1D">
      <w:pPr>
        <w:rPr>
          <w:sz w:val="30"/>
          <w:szCs w:val="30"/>
          <w:lang w:val="pt-BR"/>
        </w:rPr>
      </w:pPr>
      <w:r w:rsidRPr="0035728D">
        <w:rPr>
          <w:sz w:val="30"/>
          <w:szCs w:val="30"/>
          <w:lang w:val="pt-BR"/>
        </w:rPr>
        <w:t>- Empate técnico em ROC-AUC; aplicando desempate por PR-AUC.</w:t>
      </w:r>
    </w:p>
    <w:p w14:paraId="5E02838F" w14:textId="1E150C3F" w:rsidR="00673D1D" w:rsidRDefault="00673D1D" w:rsidP="00673D1D">
      <w:pPr>
        <w:rPr>
          <w:sz w:val="30"/>
          <w:szCs w:val="30"/>
          <w:lang w:val="pt-BR"/>
        </w:rPr>
      </w:pPr>
      <w:r w:rsidRPr="0035728D">
        <w:rPr>
          <w:sz w:val="30"/>
          <w:szCs w:val="30"/>
          <w:lang w:val="pt-BR"/>
        </w:rPr>
        <w:t>- PR-AUC decidiu o vencedor.</w:t>
      </w:r>
    </w:p>
    <w:p w14:paraId="080C63BB" w14:textId="77777777" w:rsidR="0035728D" w:rsidRDefault="0035728D" w:rsidP="00673D1D">
      <w:pPr>
        <w:rPr>
          <w:sz w:val="30"/>
          <w:szCs w:val="30"/>
          <w:lang w:val="pt-BR"/>
        </w:rPr>
      </w:pPr>
    </w:p>
    <w:p w14:paraId="51C80134" w14:textId="0C80134D" w:rsidR="001C06BC" w:rsidRDefault="0035728D" w:rsidP="00673D1D">
      <w:pPr>
        <w:rPr>
          <w:sz w:val="32"/>
          <w:szCs w:val="32"/>
          <w:lang w:val="pt-BR"/>
        </w:rPr>
      </w:pPr>
      <w:r>
        <w:rPr>
          <w:noProof/>
          <w:sz w:val="32"/>
          <w:szCs w:val="32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136A8" wp14:editId="69D973A6">
                <wp:simplePos x="0" y="0"/>
                <wp:positionH relativeFrom="column">
                  <wp:posOffset>-327025</wp:posOffset>
                </wp:positionH>
                <wp:positionV relativeFrom="paragraph">
                  <wp:posOffset>132080</wp:posOffset>
                </wp:positionV>
                <wp:extent cx="6812280" cy="0"/>
                <wp:effectExtent l="38100" t="38100" r="64770" b="95250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22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DFA77" id="Conector re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75pt,10.4pt" to="510.6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RxsQEAANgDAAAOAAAAZHJzL2Uyb0RvYy54bWysU01v4yAQva+0/wFxb/xxqCIrTg+t2kvV&#10;rfbjB1A8xEjAIKCx8+93IIlT7XZVadXLmIF5jzeP8eZmtobtIUSNrufNquYMnMRBu13Pf/28v1pz&#10;FpNwgzDooOcHiPxm+/XLZvIdtDiiGSAwInGxm3zPx5R8V1VRjmBFXKEHR4cKgxWJ0rCrhiAmYrem&#10;auv6upowDD6ghBhp9+54yLeFXymQ6ZtSERIzPSdtqcRQ4kuO1XYjul0QftTyJEP8hwortKNLF6o7&#10;kQR7DfovKqtlwIgqrSTaCpXSEkoP1E1T/9HNj1F4KL2QOdEvNsXPo5VP+1v3HMiGyccu+ueQu5hV&#10;sPlL+thczDosZsGcmKTN63XTtmvyVJ7PqgvQh5geAC3Li54b7XIfohP7x5joMio9l+Rt43KMaPRw&#10;r40pSZ4AuDWB7QW9nZASXGryexH2TSVlGV1d5JdVOhg4Mn8HxfRAgtuioEzWv3iNo+oMU6RiAdYf&#10;A0/1GQpl6hZw8zF4QZSb0aUFbLXD8B5Bms9WqGP92YFj39mCFxwO5WGLNTQ+xbnTqOf5fJsX+OWH&#10;3P4GAAD//wMAUEsDBBQABgAIAAAAIQA5vLbr3AAAAAoBAAAPAAAAZHJzL2Rvd25yZXYueG1sTI/L&#10;TsMwEEX3SPyDNZXYtU6MWkGIUyEkJJY0sGDpxEMejceW7Tbp3+OKBSxn5ujOueV+MRM7ow+DJQn5&#10;JgOG1Fo9UCfh8+N1/QAsREVaTZZQwgUD7Kvbm1IV2s50wHMdO5ZCKBRKQh+jKzgPbY9GhY11SOn2&#10;bb1RMY2+49qrOYWbiYss23GjBkofeuXwpcf2WJ+MhC/fjOLtMjthx139ODoU7weU8m61PD8Bi7jE&#10;Pxiu+kkdquTU2BPpwCYJ622+TagEkaUKVyAT+T2w5nfDq5L/r1D9AAAA//8DAFBLAQItABQABgAI&#10;AAAAIQC2gziS/gAAAOEBAAATAAAAAAAAAAAAAAAAAAAAAABbQ29udGVudF9UeXBlc10ueG1sUEsB&#10;Ai0AFAAGAAgAAAAhADj9If/WAAAAlAEAAAsAAAAAAAAAAAAAAAAALwEAAF9yZWxzLy5yZWxzUEsB&#10;Ai0AFAAGAAgAAAAhAObHtHGxAQAA2AMAAA4AAAAAAAAAAAAAAAAALgIAAGRycy9lMm9Eb2MueG1s&#10;UEsBAi0AFAAGAAgAAAAhADm8tuvcAAAACgEAAA8AAAAAAAAAAAAAAAAACwQAAGRycy9kb3ducmV2&#10;LnhtbFBLBQYAAAAABAAEAPMAAAAU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1D94B6D3" w14:textId="77777777" w:rsidR="0035728D" w:rsidRPr="0035728D" w:rsidRDefault="0035728D" w:rsidP="0035728D">
      <w:pPr>
        <w:rPr>
          <w:sz w:val="32"/>
          <w:szCs w:val="32"/>
          <w:lang w:val="pt-BR"/>
        </w:rPr>
      </w:pPr>
      <w:r w:rsidRPr="0035728D">
        <w:rPr>
          <w:rFonts w:ascii="Segoe UI Emoji" w:hAnsi="Segoe UI Emoji" w:cs="Segoe UI Emoji"/>
          <w:sz w:val="32"/>
          <w:szCs w:val="32"/>
          <w:lang w:val="pt-BR"/>
        </w:rPr>
        <w:lastRenderedPageBreak/>
        <w:t>📌</w:t>
      </w:r>
      <w:r w:rsidRPr="0035728D">
        <w:rPr>
          <w:sz w:val="32"/>
          <w:szCs w:val="32"/>
          <w:lang w:val="pt-BR"/>
        </w:rPr>
        <w:t xml:space="preserve"> Sobre os resultados O fato de os modelos novos terem superado os anteriores não significa que eles sejam melhores.</w:t>
      </w:r>
    </w:p>
    <w:p w14:paraId="6D367020" w14:textId="53C411F1" w:rsidR="0035728D" w:rsidRPr="0035728D" w:rsidRDefault="0035728D" w:rsidP="0035728D">
      <w:pPr>
        <w:rPr>
          <w:sz w:val="32"/>
          <w:szCs w:val="32"/>
          <w:lang w:val="pt-BR"/>
        </w:rPr>
      </w:pPr>
      <w:r w:rsidRPr="0035728D">
        <w:rPr>
          <w:sz w:val="32"/>
          <w:szCs w:val="32"/>
          <w:lang w:val="pt-BR"/>
        </w:rPr>
        <w:t xml:space="preserve">Isso </w:t>
      </w:r>
      <w:r>
        <w:rPr>
          <w:sz w:val="32"/>
          <w:szCs w:val="32"/>
          <w:lang w:val="pt-BR"/>
        </w:rPr>
        <w:t xml:space="preserve">pode </w:t>
      </w:r>
      <w:r w:rsidRPr="0035728D">
        <w:rPr>
          <w:sz w:val="32"/>
          <w:szCs w:val="32"/>
          <w:lang w:val="pt-BR"/>
        </w:rPr>
        <w:t>indica</w:t>
      </w:r>
      <w:r>
        <w:rPr>
          <w:sz w:val="32"/>
          <w:szCs w:val="32"/>
          <w:lang w:val="pt-BR"/>
        </w:rPr>
        <w:t>r</w:t>
      </w:r>
      <w:r w:rsidRPr="0035728D">
        <w:rPr>
          <w:sz w:val="32"/>
          <w:szCs w:val="32"/>
          <w:lang w:val="pt-BR"/>
        </w:rPr>
        <w:t xml:space="preserve"> que, com o volume de dados atual, os modelos mais modernos não conseguiram extrair padrões adicionais além do que já estava sendo capturado pelo </w:t>
      </w:r>
      <w:proofErr w:type="spellStart"/>
      <w:r w:rsidRPr="0035728D">
        <w:rPr>
          <w:sz w:val="32"/>
          <w:szCs w:val="32"/>
          <w:lang w:val="pt-BR"/>
        </w:rPr>
        <w:t>Logit</w:t>
      </w:r>
      <w:proofErr w:type="spellEnd"/>
      <w:r w:rsidRPr="0035728D">
        <w:rPr>
          <w:sz w:val="32"/>
          <w:szCs w:val="32"/>
          <w:lang w:val="pt-BR"/>
        </w:rPr>
        <w:t xml:space="preserve"> e pelo Random Forest.</w:t>
      </w:r>
    </w:p>
    <w:p w14:paraId="5C7873A9" w14:textId="1AA54B49" w:rsidR="0035728D" w:rsidRPr="0035728D" w:rsidRDefault="0035728D" w:rsidP="0035728D">
      <w:pPr>
        <w:rPr>
          <w:sz w:val="32"/>
          <w:szCs w:val="32"/>
          <w:lang w:val="pt-BR"/>
        </w:rPr>
      </w:pPr>
      <w:r w:rsidRPr="0035728D">
        <w:rPr>
          <w:rFonts w:ascii="Segoe UI Emoji" w:hAnsi="Segoe UI Emoji" w:cs="Segoe UI Emoji"/>
          <w:sz w:val="32"/>
          <w:szCs w:val="32"/>
          <w:lang w:val="pt-BR"/>
        </w:rPr>
        <w:t>📊</w:t>
      </w:r>
      <w:r w:rsidRPr="0035728D">
        <w:rPr>
          <w:sz w:val="32"/>
          <w:szCs w:val="32"/>
          <w:lang w:val="pt-BR"/>
        </w:rPr>
        <w:t xml:space="preserve"> O que podemos inferir</w:t>
      </w:r>
      <w:r>
        <w:rPr>
          <w:sz w:val="32"/>
          <w:szCs w:val="32"/>
          <w:lang w:val="pt-BR"/>
        </w:rPr>
        <w:t xml:space="preserve"> que,</w:t>
      </w:r>
      <w:r w:rsidRPr="0035728D">
        <w:rPr>
          <w:sz w:val="32"/>
          <w:szCs w:val="32"/>
          <w:lang w:val="pt-BR"/>
        </w:rPr>
        <w:t xml:space="preserve"> </w:t>
      </w:r>
      <w:proofErr w:type="gramStart"/>
      <w:r w:rsidRPr="0035728D">
        <w:rPr>
          <w:sz w:val="32"/>
          <w:szCs w:val="32"/>
          <w:lang w:val="pt-BR"/>
        </w:rPr>
        <w:t>Pouco</w:t>
      </w:r>
      <w:proofErr w:type="gramEnd"/>
      <w:r w:rsidRPr="0035728D">
        <w:rPr>
          <w:sz w:val="32"/>
          <w:szCs w:val="32"/>
          <w:lang w:val="pt-BR"/>
        </w:rPr>
        <w:t xml:space="preserve"> volume de dados: modelos como </w:t>
      </w:r>
      <w:proofErr w:type="spellStart"/>
      <w:r w:rsidRPr="0035728D">
        <w:rPr>
          <w:sz w:val="32"/>
          <w:szCs w:val="32"/>
          <w:lang w:val="pt-BR"/>
        </w:rPr>
        <w:t>XGBoost</w:t>
      </w:r>
      <w:proofErr w:type="spellEnd"/>
      <w:r w:rsidRPr="0035728D">
        <w:rPr>
          <w:sz w:val="32"/>
          <w:szCs w:val="32"/>
          <w:lang w:val="pt-BR"/>
        </w:rPr>
        <w:t xml:space="preserve">, </w:t>
      </w:r>
      <w:proofErr w:type="spellStart"/>
      <w:r w:rsidRPr="0035728D">
        <w:rPr>
          <w:sz w:val="32"/>
          <w:szCs w:val="32"/>
          <w:lang w:val="pt-BR"/>
        </w:rPr>
        <w:t>LightGBM</w:t>
      </w:r>
      <w:proofErr w:type="spellEnd"/>
      <w:r w:rsidRPr="0035728D">
        <w:rPr>
          <w:sz w:val="32"/>
          <w:szCs w:val="32"/>
          <w:lang w:val="pt-BR"/>
        </w:rPr>
        <w:t xml:space="preserve"> e </w:t>
      </w:r>
      <w:proofErr w:type="spellStart"/>
      <w:r w:rsidRPr="0035728D">
        <w:rPr>
          <w:sz w:val="32"/>
          <w:szCs w:val="32"/>
          <w:lang w:val="pt-BR"/>
        </w:rPr>
        <w:t>CatBoost</w:t>
      </w:r>
      <w:proofErr w:type="spellEnd"/>
      <w:r w:rsidRPr="0035728D">
        <w:rPr>
          <w:sz w:val="32"/>
          <w:szCs w:val="32"/>
          <w:lang w:val="pt-BR"/>
        </w:rPr>
        <w:t xml:space="preserve"> brilham quando há muitos exemplos e variabilidade. Com </w:t>
      </w:r>
      <w:proofErr w:type="spellStart"/>
      <w:r w:rsidRPr="0035728D">
        <w:rPr>
          <w:sz w:val="32"/>
          <w:szCs w:val="32"/>
          <w:lang w:val="pt-BR"/>
        </w:rPr>
        <w:t>datasets</w:t>
      </w:r>
      <w:proofErr w:type="spellEnd"/>
      <w:r w:rsidRPr="0035728D">
        <w:rPr>
          <w:sz w:val="32"/>
          <w:szCs w:val="32"/>
          <w:lang w:val="pt-BR"/>
        </w:rPr>
        <w:t xml:space="preserve"> pequenos, eles podem não mostrar vantagem significativa.</w:t>
      </w:r>
    </w:p>
    <w:p w14:paraId="13F9F3F0" w14:textId="77777777" w:rsidR="0035728D" w:rsidRPr="0035728D" w:rsidRDefault="0035728D" w:rsidP="0035728D">
      <w:pPr>
        <w:rPr>
          <w:sz w:val="32"/>
          <w:szCs w:val="32"/>
          <w:lang w:val="pt-BR"/>
        </w:rPr>
      </w:pPr>
      <w:r w:rsidRPr="0035728D">
        <w:rPr>
          <w:sz w:val="32"/>
          <w:szCs w:val="32"/>
          <w:lang w:val="pt-BR"/>
        </w:rPr>
        <w:t xml:space="preserve">Ausência de </w:t>
      </w:r>
      <w:proofErr w:type="spellStart"/>
      <w:r w:rsidRPr="0035728D">
        <w:rPr>
          <w:sz w:val="32"/>
          <w:szCs w:val="32"/>
          <w:lang w:val="pt-BR"/>
        </w:rPr>
        <w:t>overfitting</w:t>
      </w:r>
      <w:proofErr w:type="spellEnd"/>
      <w:r w:rsidRPr="0035728D">
        <w:rPr>
          <w:sz w:val="32"/>
          <w:szCs w:val="32"/>
          <w:lang w:val="pt-BR"/>
        </w:rPr>
        <w:t xml:space="preserve"> (“vício”): o fato de os modelos diferentes atingirem métricas semelhantes mostra que o problema está bem definido e que não houve “vicio” ou </w:t>
      </w:r>
      <w:proofErr w:type="spellStart"/>
      <w:r w:rsidRPr="0035728D">
        <w:rPr>
          <w:sz w:val="32"/>
          <w:szCs w:val="32"/>
          <w:lang w:val="pt-BR"/>
        </w:rPr>
        <w:t>sobreajuste</w:t>
      </w:r>
      <w:proofErr w:type="spellEnd"/>
      <w:r w:rsidRPr="0035728D">
        <w:rPr>
          <w:sz w:val="32"/>
          <w:szCs w:val="32"/>
          <w:lang w:val="pt-BR"/>
        </w:rPr>
        <w:t xml:space="preserve">. Se houvesse </w:t>
      </w:r>
      <w:proofErr w:type="spellStart"/>
      <w:r w:rsidRPr="0035728D">
        <w:rPr>
          <w:sz w:val="32"/>
          <w:szCs w:val="32"/>
          <w:lang w:val="pt-BR"/>
        </w:rPr>
        <w:t>overfitting</w:t>
      </w:r>
      <w:proofErr w:type="spellEnd"/>
      <w:r w:rsidRPr="0035728D">
        <w:rPr>
          <w:sz w:val="32"/>
          <w:szCs w:val="32"/>
          <w:lang w:val="pt-BR"/>
        </w:rPr>
        <w:t xml:space="preserve">, veríamos métricas muito boas em </w:t>
      </w:r>
      <w:proofErr w:type="gramStart"/>
      <w:r w:rsidRPr="0035728D">
        <w:rPr>
          <w:sz w:val="32"/>
          <w:szCs w:val="32"/>
          <w:lang w:val="pt-BR"/>
        </w:rPr>
        <w:t>treino</w:t>
      </w:r>
      <w:proofErr w:type="gramEnd"/>
      <w:r w:rsidRPr="0035728D">
        <w:rPr>
          <w:sz w:val="32"/>
          <w:szCs w:val="32"/>
          <w:lang w:val="pt-BR"/>
        </w:rPr>
        <w:t xml:space="preserve"> mas ruins em validação/teste.</w:t>
      </w:r>
    </w:p>
    <w:p w14:paraId="770FF3FC" w14:textId="77777777" w:rsidR="0035728D" w:rsidRPr="0035728D" w:rsidRDefault="0035728D" w:rsidP="0035728D">
      <w:pPr>
        <w:rPr>
          <w:sz w:val="32"/>
          <w:szCs w:val="32"/>
          <w:lang w:val="pt-BR"/>
        </w:rPr>
      </w:pPr>
      <w:r w:rsidRPr="0035728D">
        <w:rPr>
          <w:sz w:val="32"/>
          <w:szCs w:val="32"/>
          <w:lang w:val="pt-BR"/>
        </w:rPr>
        <w:t xml:space="preserve">Consistência entre modelos: vários algoritmos diferentes chegando em métricas parecidas é um bom sinal de robustez — significa que o </w:t>
      </w:r>
      <w:proofErr w:type="spellStart"/>
      <w:r w:rsidRPr="0035728D">
        <w:rPr>
          <w:sz w:val="32"/>
          <w:szCs w:val="32"/>
          <w:lang w:val="pt-BR"/>
        </w:rPr>
        <w:t>dataset</w:t>
      </w:r>
      <w:proofErr w:type="spellEnd"/>
      <w:r w:rsidRPr="0035728D">
        <w:rPr>
          <w:sz w:val="32"/>
          <w:szCs w:val="32"/>
          <w:lang w:val="pt-BR"/>
        </w:rPr>
        <w:t xml:space="preserve"> está representando bem o fenômeno e que não depende de um único modelo para funcionar.</w:t>
      </w:r>
    </w:p>
    <w:p w14:paraId="3A0FF46C" w14:textId="77777777" w:rsidR="0035728D" w:rsidRPr="0035728D" w:rsidRDefault="0035728D" w:rsidP="0035728D">
      <w:pPr>
        <w:rPr>
          <w:sz w:val="32"/>
          <w:szCs w:val="32"/>
          <w:lang w:val="pt-BR"/>
        </w:rPr>
      </w:pPr>
      <w:r w:rsidRPr="0035728D">
        <w:rPr>
          <w:rFonts w:ascii="Segoe UI Emoji" w:hAnsi="Segoe UI Emoji" w:cs="Segoe UI Emoji"/>
          <w:sz w:val="32"/>
          <w:szCs w:val="32"/>
          <w:lang w:val="pt-BR"/>
        </w:rPr>
        <w:t>✅</w:t>
      </w:r>
      <w:r w:rsidRPr="0035728D">
        <w:rPr>
          <w:sz w:val="32"/>
          <w:szCs w:val="32"/>
          <w:lang w:val="pt-BR"/>
        </w:rPr>
        <w:t xml:space="preserve"> Conclusão</w:t>
      </w:r>
    </w:p>
    <w:p w14:paraId="1120A00A" w14:textId="77777777" w:rsidR="0035728D" w:rsidRPr="0035728D" w:rsidRDefault="0035728D" w:rsidP="0035728D">
      <w:pPr>
        <w:rPr>
          <w:sz w:val="32"/>
          <w:szCs w:val="32"/>
          <w:lang w:val="pt-BR"/>
        </w:rPr>
      </w:pPr>
      <w:r w:rsidRPr="0035728D">
        <w:rPr>
          <w:sz w:val="32"/>
          <w:szCs w:val="32"/>
          <w:lang w:val="pt-BR"/>
        </w:rPr>
        <w:t xml:space="preserve">O </w:t>
      </w:r>
      <w:proofErr w:type="spellStart"/>
      <w:r w:rsidRPr="0035728D">
        <w:rPr>
          <w:sz w:val="32"/>
          <w:szCs w:val="32"/>
          <w:lang w:val="pt-BR"/>
        </w:rPr>
        <w:t>dataset</w:t>
      </w:r>
      <w:proofErr w:type="spellEnd"/>
      <w:r w:rsidRPr="0035728D">
        <w:rPr>
          <w:sz w:val="32"/>
          <w:szCs w:val="32"/>
          <w:lang w:val="pt-BR"/>
        </w:rPr>
        <w:t xml:space="preserve"> pequeno limita uma avaliação mais precisa dos modelos mais modernos.</w:t>
      </w:r>
    </w:p>
    <w:p w14:paraId="2BA85A14" w14:textId="77777777" w:rsidR="0035728D" w:rsidRPr="0035728D" w:rsidRDefault="0035728D" w:rsidP="0035728D">
      <w:pPr>
        <w:rPr>
          <w:sz w:val="32"/>
          <w:szCs w:val="32"/>
          <w:lang w:val="pt-BR"/>
        </w:rPr>
      </w:pPr>
      <w:r w:rsidRPr="0035728D">
        <w:rPr>
          <w:sz w:val="32"/>
          <w:szCs w:val="32"/>
          <w:lang w:val="pt-BR"/>
        </w:rPr>
        <w:t>O fato de todos convergirem para métricas semelhantes mostra que não houve vício e que o pipeline está saudável.</w:t>
      </w:r>
    </w:p>
    <w:p w14:paraId="74947ED0" w14:textId="61A8B9B3" w:rsidR="0035728D" w:rsidRPr="0035728D" w:rsidRDefault="0035728D" w:rsidP="0035728D">
      <w:pPr>
        <w:rPr>
          <w:sz w:val="32"/>
          <w:szCs w:val="32"/>
          <w:lang w:val="pt-BR"/>
        </w:rPr>
      </w:pPr>
      <w:r w:rsidRPr="0035728D">
        <w:rPr>
          <w:sz w:val="32"/>
          <w:szCs w:val="32"/>
          <w:lang w:val="pt-BR"/>
        </w:rPr>
        <w:t xml:space="preserve">Isso é positivo: Com esses modelos treinados </w:t>
      </w:r>
      <w:r w:rsidRPr="0035728D">
        <w:rPr>
          <w:sz w:val="32"/>
          <w:szCs w:val="32"/>
          <w:lang w:val="pt-BR"/>
        </w:rPr>
        <w:t>nós</w:t>
      </w:r>
      <w:r w:rsidRPr="0035728D">
        <w:rPr>
          <w:sz w:val="32"/>
          <w:szCs w:val="32"/>
          <w:lang w:val="pt-BR"/>
        </w:rPr>
        <w:t xml:space="preserve"> temos uma base sólida para quando aumentar o volume de dados, aí os modelos mais sofisticados podem contribuir para manter a estrutura bem treinada.</w:t>
      </w:r>
    </w:p>
    <w:p w14:paraId="219ABF87" w14:textId="77777777" w:rsidR="001C06BC" w:rsidRPr="001C06BC" w:rsidRDefault="001C06BC" w:rsidP="00673D1D">
      <w:pPr>
        <w:rPr>
          <w:sz w:val="32"/>
          <w:szCs w:val="32"/>
          <w:lang w:val="pt-BR"/>
        </w:rPr>
      </w:pPr>
    </w:p>
    <w:sectPr w:rsidR="001C06BC" w:rsidRPr="001C06BC" w:rsidSect="005E29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ED143" w14:textId="77777777" w:rsidR="009E4148" w:rsidRDefault="009E4148">
      <w:pPr>
        <w:spacing w:after="0" w:line="240" w:lineRule="auto"/>
      </w:pPr>
      <w:r>
        <w:separator/>
      </w:r>
    </w:p>
  </w:endnote>
  <w:endnote w:type="continuationSeparator" w:id="0">
    <w:p w14:paraId="1D63ABA9" w14:textId="77777777" w:rsidR="009E4148" w:rsidRDefault="009E4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7EE9B" w14:textId="77777777" w:rsidR="00572F21" w:rsidRDefault="00572F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0B4E1" w14:textId="77777777" w:rsidR="00572F21" w:rsidRDefault="00572F2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449A2" w14:textId="77777777" w:rsidR="00572F21" w:rsidRDefault="00572F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F5498" w14:textId="77777777" w:rsidR="009E4148" w:rsidRDefault="009E4148">
      <w:pPr>
        <w:spacing w:after="0" w:line="240" w:lineRule="auto"/>
      </w:pPr>
      <w:r>
        <w:separator/>
      </w:r>
    </w:p>
  </w:footnote>
  <w:footnote w:type="continuationSeparator" w:id="0">
    <w:p w14:paraId="7E93525B" w14:textId="77777777" w:rsidR="009E4148" w:rsidRDefault="009E4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8BBE0" w14:textId="77777777" w:rsidR="00572F21" w:rsidRDefault="00572F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0F265" w14:textId="77777777" w:rsidR="00572F21" w:rsidRDefault="00572F2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441D9" w14:textId="77777777" w:rsidR="00572F21" w:rsidRDefault="00572F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660675">
    <w:abstractNumId w:val="8"/>
  </w:num>
  <w:num w:numId="2" w16cid:durableId="185291122">
    <w:abstractNumId w:val="6"/>
  </w:num>
  <w:num w:numId="3" w16cid:durableId="826703408">
    <w:abstractNumId w:val="5"/>
  </w:num>
  <w:num w:numId="4" w16cid:durableId="1548251492">
    <w:abstractNumId w:val="4"/>
  </w:num>
  <w:num w:numId="5" w16cid:durableId="996230263">
    <w:abstractNumId w:val="7"/>
  </w:num>
  <w:num w:numId="6" w16cid:durableId="1586065821">
    <w:abstractNumId w:val="3"/>
  </w:num>
  <w:num w:numId="7" w16cid:durableId="598412388">
    <w:abstractNumId w:val="2"/>
  </w:num>
  <w:num w:numId="8" w16cid:durableId="475991987">
    <w:abstractNumId w:val="1"/>
  </w:num>
  <w:num w:numId="9" w16cid:durableId="170617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1F9"/>
    <w:rsid w:val="0006063C"/>
    <w:rsid w:val="0015074B"/>
    <w:rsid w:val="001C06BC"/>
    <w:rsid w:val="0026176E"/>
    <w:rsid w:val="0029639D"/>
    <w:rsid w:val="00326F90"/>
    <w:rsid w:val="0035728D"/>
    <w:rsid w:val="003E42A5"/>
    <w:rsid w:val="005071BC"/>
    <w:rsid w:val="00572F21"/>
    <w:rsid w:val="005E2975"/>
    <w:rsid w:val="00673D1D"/>
    <w:rsid w:val="007B6070"/>
    <w:rsid w:val="00871C64"/>
    <w:rsid w:val="009E4148"/>
    <w:rsid w:val="00AA1D8D"/>
    <w:rsid w:val="00B47730"/>
    <w:rsid w:val="00CB0664"/>
    <w:rsid w:val="00E12D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18AD12"/>
  <w14:defaultImageDpi w14:val="300"/>
  <w15:docId w15:val="{6059E966-E2D6-432E-BC61-93E43A32E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646</Words>
  <Characters>3493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Eduardo.Marchi2025@outlook.com</cp:lastModifiedBy>
  <cp:revision>2</cp:revision>
  <dcterms:created xsi:type="dcterms:W3CDTF">2026-02-24T19:44:00Z</dcterms:created>
  <dcterms:modified xsi:type="dcterms:W3CDTF">2026-02-24T19:44:00Z</dcterms:modified>
  <cp:category/>
</cp:coreProperties>
</file>